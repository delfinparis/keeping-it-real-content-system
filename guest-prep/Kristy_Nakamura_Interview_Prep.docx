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36"/>
        </w:rPr>
        <w:t>KEEPING IT REAL PODCAST</w:t>
      </w:r>
    </w:p>
    <w:p>
      <w:pPr>
        <w:jc w:val="center"/>
      </w:pPr>
      <w:r>
        <w:rPr>
          <w:b/>
          <w:sz w:val="28"/>
        </w:rPr>
        <w:t>Guest Interview Prep — Kristy Nakamura</w:t>
      </w:r>
    </w:p>
    <w:p>
      <w:pPr>
        <w:jc w:val="center"/>
      </w:pPr>
      <w:r>
        <w:rPr>
          <w:i/>
        </w:rPr>
        <w:t>Your Oahu Home Team / Kristy &amp; Austin Home Group at eXp Realty</w:t>
      </w:r>
    </w:p>
    <w:p/>
    <w:p>
      <w:pPr>
        <w:pStyle w:val="Heading1"/>
      </w:pPr>
      <w:r>
        <w:rPr>
          <w:color w:val="0B3D91"/>
        </w:rPr>
        <w:t>PAGE 1 — QUICK REFERENCE CARD</w:t>
      </w:r>
    </w:p>
    <w:p>
      <w:r>
        <w:rPr>
          <w:b w:val="0"/>
          <w:i/>
        </w:rPr>
        <w:t>(Glance at this during the interview. Bullets only.)</w:t>
      </w:r>
    </w:p>
    <w:p>
      <w:pPr>
        <w:pStyle w:val="ListBullet"/>
      </w:pPr>
      <w:r>
        <w:t>Name: Kristy Nakamura (with husband/partner Austin Nakamura)</w:t>
      </w:r>
    </w:p>
    <w:p>
      <w:pPr>
        <w:pStyle w:val="ListBullet"/>
      </w:pPr>
      <w:r>
        <w:t>Title: Broker-in-Charge, RB-24579 — co-founder of Your Oahu Home Team / Kristy &amp; Austin Home Group</w:t>
      </w:r>
    </w:p>
    <w:p>
      <w:pPr>
        <w:pStyle w:val="ListBullet"/>
      </w:pPr>
      <w:r>
        <w:t>Brokerage: eXp Realty (Hawaii). She previously held BIC at Talk Realty; team site lists eXp now.</w:t>
      </w:r>
    </w:p>
    <w:p>
      <w:pPr>
        <w:pStyle w:val="ListBullet"/>
      </w:pPr>
      <w:r>
        <w:t>Location: Mililani, Oahu — serves Central &amp; West Oahu primarily (Mililani, Kapolei, Ewa Beach, Ho'opili, Koa Ridge), plus all-island</w:t>
      </w:r>
    </w:p>
    <w:p>
      <w:pPr>
        <w:pStyle w:val="ListBullet"/>
      </w:pPr>
      <w:r>
        <w:t>Markets / niches: VA loans &amp; military buyers (Schofield Barracks, JBPHH, MCBH Kaneohe Bay, Camp Smith), first-time buyers, relocators, multigenerational/ohana, sellers</w:t>
      </w:r>
    </w:p>
    <w:p>
      <w:pPr>
        <w:pStyle w:val="ListBullet"/>
      </w:pPr>
      <w:r>
        <w:t>Production / verified: 55 closed transactions on Zillow profile; 5.0 stars from 16 verified Zillow reviews; Zillow Top Agent + Premier Agent designations; ranked #4 among eXp Hawaii producers (per WindowStill podcast self-report); Aloha AA Award nominee</w:t>
      </w:r>
    </w:p>
    <w:p>
      <w:pPr>
        <w:pStyle w:val="ListBullet"/>
      </w:pPr>
      <w:r>
        <w:t>Featured in: The Playbook by Morning Brew; Realtor.com</w:t>
      </w:r>
    </w:p>
    <w:p>
      <w:pPr>
        <w:pStyle w:val="ListBullet"/>
      </w:pPr>
      <w:r>
        <w:t>Personal: Wife, mom of three; lives in Mililani; uses her own VA benefit multiple times — owns several rentals from those purchases</w:t>
      </w:r>
    </w:p>
    <w:p>
      <w:pPr>
        <w:pStyle w:val="ListBullet"/>
      </w:pPr>
      <w:r>
        <w:t>Outside RE: hiking Oahu trails, paddleboarding, mentoring agents</w:t>
      </w:r>
    </w:p>
    <w:p>
      <w:pPr>
        <w:pStyle w:val="ListBullet"/>
      </w:pPr>
      <w:r>
        <w:t>Sites: hawaiihomesbykristy.com  |  youroahuhome.com  |  kahomegroup.com</w:t>
      </w:r>
    </w:p>
    <w:p>
      <w:pPr>
        <w:pStyle w:val="ListBullet"/>
      </w:pPr>
      <w:r>
        <w:t>Social: IG @kristy_nakamura_realtor  |  FB @HawaiiHomesByKristy  |  LinkedIn /in/kristy-nakamura-2726a1135</w:t>
      </w:r>
    </w:p>
    <w:p>
      <w:pPr>
        <w:pStyle w:val="ListBullet"/>
      </w:pPr>
      <w:r>
        <w:t>Phone / email: (808) 829-6819 / kristy@kahomegroup.com</w:t>
      </w:r>
    </w:p>
    <w:p>
      <w:pPr>
        <w:pStyle w:val="ListBullet"/>
      </w:pPr>
      <w:r>
        <w:t>Connection to KIR: First appearance — no prior episodes featuring her. Sponsors Real Geeks &amp; Courted not relevant to her business as far as research shows.</w:t>
      </w:r>
    </w:p>
    <w:p>
      <w:pPr>
        <w:pStyle w:val="ListBullet"/>
      </w:pPr>
      <w:r>
        <w:t>Guest type: A — Producing agent + emerging team leader. Push for systems, daily habits, specific numbers.</w:t>
      </w:r>
    </w:p>
    <w:p>
      <w:r>
        <w:rPr>
          <w:b/>
        </w:rPr>
        <w:t xml:space="preserve">THE CORE TOPIC: </w:t>
      </w:r>
      <w:r>
        <w:t>How a relationship-and-database business beats Hawaii's lead-source treadmill — and how she built a 55-deal practice serving military and multigenerational buyers in a market dominated by churn.</w:t>
      </w:r>
    </w:p>
    <w:p>
      <w:r>
        <w:rPr>
          <w:b/>
        </w:rPr>
        <w:t xml:space="preserve">Overasked questions to AVOID: </w:t>
      </w:r>
      <w:r>
        <w:t>(1) "What's the Hawaii market like right now?" — she got this on WindowStill. (2) "How did you fall in love with Hawaii?" — covered everywhere. (3) Generic VA-loan 101 ("what is a VA loan") — she's done a YouTube myths video on this; go deeper.</w:t>
      </w:r>
    </w:p>
    <w:p>
      <w:r>
        <w:rPr>
          <w:b/>
        </w:rPr>
        <w:t xml:space="preserve">The "I've interviewed hundreds" moment: </w:t>
      </w:r>
      <w:r>
        <w:t>Use it ONCE in Q4 of Act 1 (the contrarian on lead sources): "I've interviewed hundreds of agents and almost every one of them, when business gets soft, runs straight to a new lead source. You've done the opposite — what made you stop?"</w:t>
      </w:r>
    </w:p>
    <w:p>
      <w:r>
        <w:br w:type="page"/>
      </w:r>
    </w:p>
    <w:p>
      <w:pPr>
        <w:pStyle w:val="Heading1"/>
      </w:pPr>
      <w:r>
        <w:rPr>
          <w:color w:val="0B3D91"/>
        </w:rPr>
        <w:t>PAGE 2 — EPISODE FRAMEWORK</w:t>
      </w:r>
    </w:p>
    <w:p>
      <w:pPr>
        <w:pStyle w:val="Heading2"/>
      </w:pPr>
      <w:r>
        <w:rPr>
          <w:color w:val="0B3D91"/>
        </w:rPr>
        <w:t>2A — Title Options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Title</w:t>
            </w:r>
          </w:p>
        </w:tc>
        <w:tc>
          <w:tcPr>
            <w:tcW w:type="dxa" w:w="3312"/>
          </w:tcPr>
          <w:p>
            <w:r>
              <w:t>Why It Works</w:t>
            </w:r>
          </w:p>
        </w:tc>
      </w:tr>
      <w:tr>
        <w:tc>
          <w:tcPr>
            <w:tcW w:type="dxa" w:w="3312"/>
          </w:tcPr>
          <w:p>
            <w:r>
              <w:t>1</w:t>
            </w:r>
          </w:p>
        </w:tc>
        <w:tc>
          <w:tcPr>
            <w:tcW w:type="dxa" w:w="3312"/>
          </w:tcPr>
          <w:p>
            <w:r>
              <w:t>She Used Her Own VA Loan 4 Times. Now She Closes 55+ Deals a Year on Oahu. (Kristy Nakamura)</w:t>
            </w:r>
          </w:p>
        </w:tc>
        <w:tc>
          <w:tcPr>
            <w:tcW w:type="dxa" w:w="3312"/>
          </w:tcPr>
          <w:p>
            <w:r>
              <w:t>Specific number, specific personal story, name in title. Tells the listener exactly what they're going to learn.</w:t>
            </w:r>
          </w:p>
        </w:tc>
      </w:tr>
      <w:tr>
        <w:tc>
          <w:tcPr>
            <w:tcW w:type="dxa" w:w="3312"/>
          </w:tcPr>
          <w:p>
            <w:r>
              <w:t>2</w:t>
            </w:r>
          </w:p>
        </w:tc>
        <w:tc>
          <w:tcPr>
            <w:tcW w:type="dxa" w:w="3312"/>
          </w:tcPr>
          <w:p>
            <w:r>
              <w:t>Stop Chasing Leads — How Kristy Nakamura Built a 55-Deal Hawaii Business on Sphere and VA Buyers</w:t>
            </w:r>
          </w:p>
        </w:tc>
        <w:tc>
          <w:tcPr>
            <w:tcW w:type="dxa" w:w="3312"/>
          </w:tcPr>
          <w:p>
            <w:r>
              <w:t>Names a contrarian belief, gives a number, names the guest. Pulls in agents tired of paying for Zillow leads.</w:t>
            </w:r>
          </w:p>
        </w:tc>
      </w:tr>
      <w:tr>
        <w:tc>
          <w:tcPr>
            <w:tcW w:type="dxa" w:w="3312"/>
          </w:tcPr>
          <w:p>
            <w:r>
              <w:t>3</w:t>
            </w:r>
          </w:p>
        </w:tc>
        <w:tc>
          <w:tcPr>
            <w:tcW w:type="dxa" w:w="3312"/>
          </w:tcPr>
          <w:p>
            <w:r>
              <w:t>The Mililani Husband-and-Wife Team Selling $100K Over Asking in 7 Days (Kristy &amp; Austin Nakamura)</w:t>
            </w:r>
          </w:p>
        </w:tc>
        <w:tc>
          <w:tcPr>
            <w:tcW w:type="dxa" w:w="3312"/>
          </w:tcPr>
          <w:p>
            <w:r>
              <w:t>Concrete result, specific market, the partnership angle gives it a story.</w:t>
            </w:r>
          </w:p>
        </w:tc>
      </w:tr>
    </w:tbl>
    <w:p/>
    <w:p>
      <w:pPr>
        <w:pStyle w:val="Heading2"/>
      </w:pPr>
      <w:r>
        <w:rPr>
          <w:color w:val="0B3D91"/>
        </w:rPr>
        <w:t>2B — Cold Open Hook</w:t>
      </w:r>
    </w:p>
    <w:p>
      <w:r>
        <w:t>"My guest today bought her first home in Hawaii using her own VA loan — then did it again, and again, and again. Today she runs a 55-transaction-a-year business helping other military families do the same on Oahu, and she's done it without ever paying for a lead. We're going to talk about that today. Stay tuned."</w:t>
      </w:r>
    </w:p>
    <w:p>
      <w:pPr>
        <w:pStyle w:val="Heading2"/>
      </w:pPr>
      <w:r>
        <w:rPr>
          <w:color w:val="0B3D91"/>
        </w:rPr>
        <w:t>2C — Episode Arc</w:t>
      </w:r>
    </w:p>
    <w:p>
      <w:r>
        <w:rPr>
          <w:b/>
        </w:rPr>
        <w:t xml:space="preserve">Core Topic: </w:t>
      </w:r>
      <w:r>
        <w:t>How Kristy built a relationship-and-database business in Hawaii's transient, military-heavy market — and why doubling down on sphere has out-produced every shiny lead source she walked away from.</w:t>
      </w:r>
    </w:p>
    <w:p>
      <w:r>
        <w:rPr>
          <w:b/>
        </w:rPr>
        <w:t xml:space="preserve">Why this topic: </w:t>
      </w:r>
      <w:r>
        <w:t>It hits the largest audience segment (individual producing agents) with her single most actionable story. It ties her own "best advice / worst advice" answers together into one arc, and it lets her niche stories (VA, multigen, husband-and-wife team) ladder up under one roof.</w:t>
      </w:r>
    </w:p>
    <w:p>
      <w:r>
        <w:br w:type="page"/>
      </w:r>
    </w:p>
    <w:p>
      <w:pPr>
        <w:pStyle w:val="Heading1"/>
      </w:pPr>
      <w:r>
        <w:rPr>
          <w:color w:val="0B3D91"/>
        </w:rPr>
        <w:t>SECTION 3 — INTERVIEW QUESTIONS</w:t>
      </w:r>
    </w:p>
    <w:p>
      <w:pPr>
        <w:pStyle w:val="Heading2"/>
      </w:pPr>
      <w:r>
        <w:rPr>
          <w:color w:val="0B3D91"/>
        </w:rPr>
        <w:t>3-Act Structure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Act</w:t>
            </w:r>
          </w:p>
        </w:tc>
        <w:tc>
          <w:tcPr>
            <w:tcW w:type="dxa" w:w="2484"/>
          </w:tcPr>
          <w:p>
            <w:r>
              <w:t>Time</w:t>
            </w:r>
          </w:p>
        </w:tc>
        <w:tc>
          <w:tcPr>
            <w:tcW w:type="dxa" w:w="2484"/>
          </w:tcPr>
          <w:p>
            <w:r>
              <w:t>Purpose</w:t>
            </w:r>
          </w:p>
        </w:tc>
        <w:tc>
          <w:tcPr>
            <w:tcW w:type="dxa" w:w="2484"/>
          </w:tcPr>
          <w:p>
            <w:r>
              <w:t>What Happens</w:t>
            </w:r>
          </w:p>
        </w:tc>
      </w:tr>
      <w:tr>
        <w:tc>
          <w:tcPr>
            <w:tcW w:type="dxa" w:w="2484"/>
          </w:tcPr>
          <w:p>
            <w:r>
              <w:t>RAPID FIRE</w:t>
            </w:r>
          </w:p>
        </w:tc>
        <w:tc>
          <w:tcPr>
            <w:tcW w:type="dxa" w:w="2484"/>
          </w:tcPr>
          <w:p>
            <w:r>
              <w:t>0:00–2:00 (post-intro)</w:t>
            </w:r>
          </w:p>
        </w:tc>
        <w:tc>
          <w:tcPr>
            <w:tcW w:type="dxa" w:w="2484"/>
          </w:tcPr>
          <w:p>
            <w:r>
              <w:t>Energy, personality, hook</w:t>
            </w:r>
          </w:p>
        </w:tc>
        <w:tc>
          <w:tcPr>
            <w:tcW w:type="dxa" w:w="2484"/>
          </w:tcPr>
          <w:p>
            <w:r>
              <w:t>4 standardized quick-hits. D.J. does NOT follow up. Says 'love it' and moves on.</w:t>
            </w:r>
          </w:p>
        </w:tc>
      </w:tr>
      <w:tr>
        <w:tc>
          <w:tcPr>
            <w:tcW w:type="dxa" w:w="2484"/>
          </w:tcPr>
          <w:p>
            <w:r>
              <w:t>ACT 1: DEEP DIVE</w:t>
            </w:r>
          </w:p>
        </w:tc>
        <w:tc>
          <w:tcPr>
            <w:tcW w:type="dxa" w:w="2484"/>
          </w:tcPr>
          <w:p>
            <w:r>
              <w:t>2:00–25:00</w:t>
            </w:r>
          </w:p>
        </w:tc>
        <w:tc>
          <w:tcPr>
            <w:tcW w:type="dxa" w:w="2484"/>
          </w:tcPr>
          <w:p>
            <w:r>
              <w:t>The core topic</w:t>
            </w:r>
          </w:p>
        </w:tc>
        <w:tc>
          <w:tcPr>
            <w:tcW w:type="dxa" w:w="2484"/>
          </w:tcPr>
          <w:p>
            <w:r>
              <w:t>8 questions exploring database-led business, VA niche, husband-wife team, multigen and seller credit angles</w:t>
            </w:r>
          </w:p>
        </w:tc>
      </w:tr>
      <w:tr>
        <w:tc>
          <w:tcPr>
            <w:tcW w:type="dxa" w:w="2484"/>
          </w:tcPr>
          <w:p>
            <w:r>
              <w:t>ACT 2: PLAYBOOK</w:t>
            </w:r>
          </w:p>
        </w:tc>
        <w:tc>
          <w:tcPr>
            <w:tcW w:type="dxa" w:w="2484"/>
          </w:tcPr>
          <w:p>
            <w:r>
              <w:t>25:00–35:00</w:t>
            </w:r>
          </w:p>
        </w:tc>
        <w:tc>
          <w:tcPr>
            <w:tcW w:type="dxa" w:w="2484"/>
          </w:tcPr>
          <w:p>
            <w:r>
              <w:t>Implementation</w:t>
            </w:r>
          </w:p>
        </w:tc>
        <w:tc>
          <w:tcPr>
            <w:tcW w:type="dxa" w:w="2484"/>
          </w:tcPr>
          <w:p>
            <w:r>
              <w:t>4 questions: exact steps a listener can take this week</w:t>
            </w:r>
          </w:p>
        </w:tc>
      </w:tr>
      <w:tr>
        <w:tc>
          <w:tcPr>
            <w:tcW w:type="dxa" w:w="2484"/>
          </w:tcPr>
          <w:p>
            <w:r>
              <w:t>THE CLOSE</w:t>
            </w:r>
          </w:p>
        </w:tc>
        <w:tc>
          <w:tcPr>
            <w:tcW w:type="dxa" w:w="2484"/>
          </w:tcPr>
          <w:p>
            <w:r>
              <w:t>35:00–40:00</w:t>
            </w:r>
          </w:p>
        </w:tc>
        <w:tc>
          <w:tcPr>
            <w:tcW w:type="dxa" w:w="2484"/>
          </w:tcPr>
          <w:p>
            <w:r>
              <w:t>Homework + where to find</w:t>
            </w:r>
          </w:p>
        </w:tc>
        <w:tc>
          <w:tcPr>
            <w:tcW w:type="dxa" w:w="2484"/>
          </w:tcPr>
          <w:p>
            <w:r>
              <w:t>Homework, contact info, freebie if any</w:t>
            </w:r>
          </w:p>
        </w:tc>
      </w:tr>
    </w:tbl>
    <w:p/>
    <w:p>
      <w:pPr>
        <w:pStyle w:val="Heading2"/>
      </w:pPr>
      <w:r>
        <w:rPr>
          <w:color w:val="0B3D91"/>
        </w:rPr>
        <w:t>RAPID FIRE (read verbatim — D.J. does NOT follow up)</w:t>
      </w:r>
    </w:p>
    <w:p>
      <w:r>
        <w:rPr>
          <w:b/>
        </w:rPr>
        <w:t>1. Best real estate advice you've ever received?</w:t>
      </w:r>
    </w:p>
    <w:p>
      <w:pPr>
        <w:ind w:left="432"/>
      </w:pPr>
      <w:r>
        <w:rPr>
          <w:i/>
        </w:rPr>
        <w:t>Guest pre-answered: "Lead with value and serve first — the business follows. Consistency beats intensity every time." (D.J.: just "love it" and move on.)</w:t>
      </w:r>
    </w:p>
    <w:p>
      <w:r>
        <w:rPr>
          <w:b/>
        </w:rPr>
        <w:t>2. Worst real estate advice you've ever received?</w:t>
      </w:r>
    </w:p>
    <w:p>
      <w:pPr>
        <w:ind w:left="432"/>
      </w:pPr>
      <w:r>
        <w:rPr>
          <w:i/>
        </w:rPr>
        <w:t>Guest pre-answered: "To chase every shiny new lead source instead of doubling down on my database and sphere." (D.J.: "Mmm." Move on. THIS sets up the entire Act 1 contrarian.)</w:t>
      </w:r>
    </w:p>
    <w:p>
      <w:r>
        <w:rPr>
          <w:b/>
        </w:rPr>
        <w:t>3. One tool or app you can't run your business without?</w:t>
      </w:r>
    </w:p>
    <w:p>
      <w:r>
        <w:rPr>
          <w:b/>
        </w:rPr>
        <w:t>4. What would surprise people most about your day-to-day?</w:t>
      </w:r>
    </w:p>
    <w:p/>
    <w:p>
      <w:pPr>
        <w:pStyle w:val="Heading2"/>
      </w:pPr>
      <w:r>
        <w:rPr>
          <w:color w:val="0B3D91"/>
        </w:rPr>
        <w:t>ACT 1: THE DEEP DIVE — Database Over Lead Sources (~23 min)</w:t>
      </w:r>
    </w:p>
    <w:p>
      <w:r>
        <w:rPr>
          <w:b w:val="0"/>
          <w:i/>
        </w:rPr>
        <w:t>Audience note: Hits individual producing agents (largest segment) hardest. Team leaders get the husband-and-wife scaling sub-thread.</w:t>
      </w:r>
    </w:p>
    <w:p>
      <w:r>
        <w:rPr>
          <w:b/>
          <w:sz w:val="22"/>
        </w:rPr>
        <w:t>1. Kristy, you've used your own VA loan benefit several times — multiple times — to buy your own homes, and you still hold several of those as rentals. Most agents talk about niches like VA as a marketing strategy. You actually live it. Walk me through the first time you used your VA benefit — what did you learn from being the buyer that you couldn't have learned any other way?</w:t>
      </w:r>
    </w:p>
    <w:p>
      <w:pPr>
        <w:ind w:left="432"/>
      </w:pPr>
      <w:r>
        <w:rPr>
          <w:b/>
          <w:i/>
        </w:rPr>
        <w:t xml:space="preserve">If vague, ask: </w:t>
      </w:r>
      <w:r>
        <w:rPr>
          <w:i/>
        </w:rPr>
        <w:t>What's the one thing you understood about a VA buyer after closing on your own home that you'd never have understood otherwise?</w:t>
      </w:r>
    </w:p>
    <w:p>
      <w:pPr>
        <w:ind w:left="432"/>
      </w:pPr>
      <w:r>
        <w:rPr>
          <w:b/>
          <w:i/>
        </w:rPr>
        <w:t xml:space="preserve">Ideal answer reveals: </w:t>
      </w:r>
      <w:r>
        <w:rPr>
          <w:i/>
        </w:rPr>
        <w:t>Lived experience as the source of her authority — humanizes her, sets up the rest of the niche story.</w:t>
      </w:r>
    </w:p>
    <w:p>
      <w:pPr>
        <w:ind w:left="432"/>
      </w:pPr>
      <w:r>
        <w:rPr>
          <w:b/>
          <w:i/>
        </w:rPr>
        <w:t xml:space="preserve">Serves: </w:t>
      </w:r>
      <w:r>
        <w:rPr>
          <w:i/>
        </w:rPr>
        <w:t>All segments — opens with a personal, specific, research-anchored hook (research-anchored opener).</w:t>
      </w:r>
    </w:p>
    <w:p/>
    <w:p>
      <w:r>
        <w:rPr>
          <w:b/>
          <w:sz w:val="22"/>
        </w:rPr>
        <w:t>2. You said the worst advice you ever got was to chase every shiny new lead source instead of doubling down on your database. That's the advice almost every coach, every brokerage, and every vendor in our industry gives the opposite of. What's the moment you realized that advice was wrong for your business?</w:t>
      </w:r>
    </w:p>
    <w:p>
      <w:pPr>
        <w:ind w:left="432"/>
      </w:pPr>
      <w:r>
        <w:rPr>
          <w:b/>
          <w:i/>
        </w:rPr>
        <w:t xml:space="preserve">If vague, ask: </w:t>
      </w:r>
      <w:r>
        <w:rPr>
          <w:i/>
        </w:rPr>
        <w:t>Was there a specific lead source you were burning money on when the lightbulb went off?</w:t>
      </w:r>
    </w:p>
    <w:p>
      <w:pPr>
        <w:ind w:left="432"/>
      </w:pPr>
      <w:r>
        <w:rPr>
          <w:b/>
          <w:i/>
        </w:rPr>
        <w:t xml:space="preserve">Ideal answer reveals: </w:t>
      </w:r>
      <w:r>
        <w:rPr>
          <w:i/>
        </w:rPr>
        <w:t>A real failure with a specific dollar amount, time period, or platform name. The moment of disillusionment is the story.</w:t>
      </w:r>
    </w:p>
    <w:p>
      <w:pPr>
        <w:ind w:left="432"/>
      </w:pPr>
      <w:r>
        <w:rPr>
          <w:b/>
          <w:i/>
        </w:rPr>
        <w:t xml:space="preserve">Serves: </w:t>
      </w:r>
      <w:r>
        <w:rPr>
          <w:i/>
        </w:rPr>
        <w:t>Individual agents — the mistake/failure question.</w:t>
      </w:r>
    </w:p>
    <w:p/>
    <w:p>
      <w:r>
        <w:rPr>
          <w:b/>
          <w:sz w:val="22"/>
        </w:rPr>
        <w:t>3. Okay — so if you're not buying leads, where is the business actually coming from? Walk me through the last 10 transactions you closed. How many were repeat clients, how many were referrals from past clients, how many were sphere, how many were anything else?</w:t>
      </w:r>
    </w:p>
    <w:p>
      <w:pPr>
        <w:ind w:left="432"/>
      </w:pPr>
      <w:r>
        <w:rPr>
          <w:b/>
          <w:i/>
        </w:rPr>
        <w:t xml:space="preserve">If vague, ask: </w:t>
      </w:r>
      <w:r>
        <w:rPr>
          <w:i/>
        </w:rPr>
        <w:t>Of your 55 closed deals, what's roughly the breakdown — sphere, repeat, referral, organic web, paid?</w:t>
      </w:r>
    </w:p>
    <w:p>
      <w:pPr>
        <w:ind w:left="432"/>
      </w:pPr>
      <w:r>
        <w:rPr>
          <w:b/>
          <w:i/>
        </w:rPr>
        <w:t xml:space="preserve">Ideal answer reveals: </w:t>
      </w:r>
      <w:r>
        <w:rPr>
          <w:i/>
        </w:rPr>
        <w:t>Specific numbers that prove the database thesis. If she says '90% sphere/referral,' that's the clip.</w:t>
      </w:r>
    </w:p>
    <w:p>
      <w:pPr>
        <w:ind w:left="432"/>
      </w:pPr>
      <w:r>
        <w:rPr>
          <w:b/>
          <w:i/>
        </w:rPr>
        <w:t xml:space="preserve">Serves: </w:t>
      </w:r>
      <w:r>
        <w:rPr>
          <w:i/>
        </w:rPr>
        <w:t>Individual agents + new agents — the system question.</w:t>
      </w:r>
    </w:p>
    <w:p/>
    <w:p>
      <w:r>
        <w:rPr>
          <w:b/>
          <w:sz w:val="22"/>
        </w:rPr>
        <w:t>4. I've interviewed hundreds of agents and almost every one of them, when business gets soft, runs straight to a new lead source. You've done the opposite — when things slow down, what do you actually do?</w:t>
      </w:r>
    </w:p>
    <w:p>
      <w:pPr>
        <w:ind w:left="432"/>
      </w:pPr>
      <w:r>
        <w:rPr>
          <w:b/>
          <w:i/>
        </w:rPr>
        <w:t xml:space="preserve">If vague, ask: </w:t>
      </w:r>
      <w:r>
        <w:rPr>
          <w:i/>
        </w:rPr>
        <w:t>What's the very first phone call you make when a week feels slow?</w:t>
      </w:r>
    </w:p>
    <w:p>
      <w:pPr>
        <w:ind w:left="432"/>
      </w:pPr>
      <w:r>
        <w:rPr>
          <w:b/>
          <w:i/>
        </w:rPr>
        <w:t xml:space="preserve">Ideal answer reveals: </w:t>
      </w:r>
      <w:r>
        <w:rPr>
          <w:i/>
        </w:rPr>
        <w:t>A repeatable behavior, ideally something the listener can copy on a Tuesday afternoon. The contrarian playbook.</w:t>
      </w:r>
    </w:p>
    <w:p>
      <w:pPr>
        <w:ind w:left="432"/>
      </w:pPr>
      <w:r>
        <w:rPr>
          <w:b/>
          <w:i/>
        </w:rPr>
        <w:t xml:space="preserve">Serves: </w:t>
      </w:r>
      <w:r>
        <w:rPr>
          <w:i/>
        </w:rPr>
        <w:t>Individual agents + team leaders — the contrarian question (and the ONE 'hundreds of agents' moment for this episode).</w:t>
      </w:r>
    </w:p>
    <w:p/>
    <w:p>
      <w:r>
        <w:rPr>
          <w:b/>
          <w:sz w:val="22"/>
        </w:rPr>
        <w:t>5. Let's talk about your VA niche specifically. Most agents who work with military buyers treat them as transactional — PCS in, buy, PCS out, done. You've made it the heart of your business. What do most agents on the mainland — or even most agents on Oahu — get wrong about working with military families?</w:t>
      </w:r>
    </w:p>
    <w:p>
      <w:pPr>
        <w:ind w:left="432"/>
      </w:pPr>
      <w:r>
        <w:rPr>
          <w:b/>
          <w:i/>
        </w:rPr>
        <w:t xml:space="preserve">If vague, ask: </w:t>
      </w:r>
      <w:r>
        <w:rPr>
          <w:i/>
        </w:rPr>
        <w:t>Walk me through one assumption a non-military-savvy agent would make in their first VA showing that would cost them the deal.</w:t>
      </w:r>
    </w:p>
    <w:p>
      <w:pPr>
        <w:ind w:left="432"/>
      </w:pPr>
      <w:r>
        <w:rPr>
          <w:b/>
          <w:i/>
        </w:rPr>
        <w:t xml:space="preserve">Ideal answer reveals: </w:t>
      </w:r>
      <w:r>
        <w:rPr>
          <w:i/>
        </w:rPr>
        <w:t>Specific tactical mistakes — sight-unseen showings, condo VA-approval issues, BAH math, funding fee waivers, assumable VA loans, escrow timelines around PCS dates.</w:t>
      </w:r>
    </w:p>
    <w:p>
      <w:pPr>
        <w:ind w:left="432"/>
      </w:pPr>
      <w:r>
        <w:rPr>
          <w:b/>
          <w:i/>
        </w:rPr>
        <w:t xml:space="preserve">Serves: </w:t>
      </w:r>
      <w:r>
        <w:rPr>
          <w:i/>
        </w:rPr>
        <w:t>Individual agents (especially anyone in a base-adjacent market) + new agents.</w:t>
      </w:r>
    </w:p>
    <w:p/>
    <w:p>
      <w:r>
        <w:rPr>
          <w:b/>
          <w:sz w:val="22"/>
        </w:rPr>
        <w:t>6. Hawaii has the highest rate of multigenerational households in the country — over 11 percent according to the Census. You've mentioned multigenerational living and ohana setups as a big part of how you help local families stay in Hawaii. What does the actual conversation with a multigenerational buyer look like — and what are agents on the mainland missing about how to help families pool resources to buy a home?</w:t>
      </w:r>
    </w:p>
    <w:p>
      <w:pPr>
        <w:ind w:left="432"/>
      </w:pPr>
      <w:r>
        <w:rPr>
          <w:b/>
          <w:i/>
        </w:rPr>
        <w:t xml:space="preserve">If vague, ask: </w:t>
      </w:r>
      <w:r>
        <w:rPr>
          <w:i/>
        </w:rPr>
        <w:t>What's a specific deal where the multigenerational structure was the only reason that family got into a home?</w:t>
      </w:r>
    </w:p>
    <w:p>
      <w:pPr>
        <w:ind w:left="432"/>
      </w:pPr>
      <w:r>
        <w:rPr>
          <w:b/>
          <w:i/>
        </w:rPr>
        <w:t xml:space="preserve">Ideal answer reveals: </w:t>
      </w:r>
      <w:r>
        <w:rPr>
          <w:i/>
        </w:rPr>
        <w:t>A real story showing how she structures it — co-borrowers, ohana units, ADUs, gift funds, seller credits — translated into a transferable framework.</w:t>
      </w:r>
    </w:p>
    <w:p>
      <w:pPr>
        <w:ind w:left="432"/>
      </w:pPr>
      <w:r>
        <w:rPr>
          <w:b/>
          <w:i/>
        </w:rPr>
        <w:t xml:space="preserve">Serves: </w:t>
      </w:r>
      <w:r>
        <w:rPr>
          <w:i/>
        </w:rPr>
        <w:t>All segments — the perspective-flip question (Hawaii niche made universally relevant).</w:t>
      </w:r>
    </w:p>
    <w:p/>
    <w:p>
      <w:r>
        <w:rPr>
          <w:b/>
          <w:sz w:val="22"/>
        </w:rPr>
        <w:t>7. You also brought up seller credits as something you wanted to talk about. In a high-rate market a lot of agents have heard of credits but don't actually know how to deploy them. How are you using seller credits right now to get deals to the closing table that wouldn't otherwise close?</w:t>
      </w:r>
    </w:p>
    <w:p>
      <w:pPr>
        <w:ind w:left="432"/>
      </w:pPr>
      <w:r>
        <w:rPr>
          <w:b/>
          <w:i/>
        </w:rPr>
        <w:t xml:space="preserve">If vague, ask: </w:t>
      </w:r>
      <w:r>
        <w:rPr>
          <w:i/>
        </w:rPr>
        <w:t>Walk me through a recent deal where a credit unlocked the contract — what was the buyer asking for, what did the seller agree to, and how did you frame it for both sides?</w:t>
      </w:r>
    </w:p>
    <w:p>
      <w:pPr>
        <w:ind w:left="432"/>
      </w:pPr>
      <w:r>
        <w:rPr>
          <w:b/>
          <w:i/>
        </w:rPr>
        <w:t xml:space="preserve">Ideal answer reveals: </w:t>
      </w:r>
      <w:r>
        <w:rPr>
          <w:i/>
        </w:rPr>
        <w:t>Specific dollar amounts, the buy-down vs. closing-cost vs. repair-credit decision, how she frames it to sellers.</w:t>
      </w:r>
    </w:p>
    <w:p>
      <w:pPr>
        <w:ind w:left="432"/>
      </w:pPr>
      <w:r>
        <w:rPr>
          <w:b/>
          <w:i/>
        </w:rPr>
        <w:t xml:space="preserve">Serves: </w:t>
      </w:r>
      <w:r>
        <w:rPr>
          <w:i/>
        </w:rPr>
        <w:t>Individual agents + team leaders — the current-moment question (post-NAR settlement, post-rate-hike environment).</w:t>
      </w:r>
    </w:p>
    <w:p/>
    <w:p>
      <w:r>
        <w:rPr>
          <w:b/>
          <w:sz w:val="22"/>
        </w:rPr>
        <w:t>8. You and Austin run this team together — husband and wife, three kids, a real business. Most couples I've had on this show say working together is either the best or worst part of their lives. What does the actual division of labor look like — who owns what, who does NOT touch what, and what's the hardest conversation you've had about the business that you wouldn't have had if you weren't married?</w:t>
      </w:r>
    </w:p>
    <w:p>
      <w:pPr>
        <w:ind w:left="432"/>
      </w:pPr>
      <w:r>
        <w:rPr>
          <w:b/>
          <w:i/>
        </w:rPr>
        <w:t xml:space="preserve">If vague, ask: </w:t>
      </w:r>
      <w:r>
        <w:rPr>
          <w:i/>
        </w:rPr>
        <w:t>What's a rule you two had to put in place — about work hours, about money, about clients — that you wouldn't have needed if you were just business partners?</w:t>
      </w:r>
    </w:p>
    <w:p>
      <w:pPr>
        <w:ind w:left="432"/>
      </w:pPr>
      <w:r>
        <w:rPr>
          <w:b/>
          <w:i/>
        </w:rPr>
        <w:t xml:space="preserve">Ideal answer reveals: </w:t>
      </w:r>
      <w:r>
        <w:rPr>
          <w:i/>
        </w:rPr>
        <w:t>Concrete operating agreements. The realness of running a family business is what most listeners with a spouse in the industry want to hear.</w:t>
      </w:r>
    </w:p>
    <w:p>
      <w:pPr>
        <w:ind w:left="432"/>
      </w:pPr>
      <w:r>
        <w:rPr>
          <w:b/>
          <w:i/>
        </w:rPr>
        <w:t xml:space="preserve">Serves: </w:t>
      </w:r>
      <w:r>
        <w:rPr>
          <w:i/>
        </w:rPr>
        <w:t>Team leaders + individual agents who partner with a spouse or sibling.</w:t>
      </w:r>
    </w:p>
    <w:p/>
    <w:p>
      <w:pPr>
        <w:pStyle w:val="Heading2"/>
      </w:pPr>
      <w:r>
        <w:rPr>
          <w:color w:val="0B3D91"/>
        </w:rPr>
        <w:t>ACT 2: THE PLAYBOOK (~10 min)</w:t>
      </w:r>
    </w:p>
    <w:p>
      <w:r>
        <w:rPr>
          <w:b w:val="0"/>
          <w:i/>
        </w:rPr>
        <w:t>Audience note: Translates everything above into actions a listener can take this week. Heavy on the AI sub-topic she said she wanted to discuss.</w:t>
      </w:r>
    </w:p>
    <w:p>
      <w:r>
        <w:rPr>
          <w:b/>
          <w:sz w:val="22"/>
        </w:rPr>
        <w:t>9. If a listener is sitting in their car after this episode and wants to start building a database-first business — they've been buying Zillow leads for two years and they're done — what is literally the first thing they do tomorrow morning?</w:t>
      </w:r>
    </w:p>
    <w:p>
      <w:pPr>
        <w:ind w:left="432"/>
      </w:pPr>
      <w:r>
        <w:rPr>
          <w:b/>
          <w:i/>
        </w:rPr>
        <w:t xml:space="preserve">If vague, ask: </w:t>
      </w:r>
      <w:r>
        <w:rPr>
          <w:i/>
        </w:rPr>
        <w:t>Give me the exact first phone call. Who do they call, and what do they say?</w:t>
      </w:r>
    </w:p>
    <w:p>
      <w:pPr>
        <w:ind w:left="432"/>
      </w:pPr>
      <w:r>
        <w:rPr>
          <w:b/>
          <w:i/>
        </w:rPr>
        <w:t xml:space="preserve">Ideal answer reveals: </w:t>
      </w:r>
      <w:r>
        <w:rPr>
          <w:i/>
        </w:rPr>
        <w:t>A scripted opening line. Not 'reach out to your sphere' — the actual words.</w:t>
      </w:r>
    </w:p>
    <w:p>
      <w:pPr>
        <w:ind w:left="432"/>
      </w:pPr>
      <w:r>
        <w:rPr>
          <w:b/>
          <w:i/>
        </w:rPr>
        <w:t xml:space="preserve">Serves: </w:t>
      </w:r>
      <w:r>
        <w:rPr>
          <w:i/>
        </w:rPr>
        <w:t>Individual agents + new agents — the 'minimum viable version' question.</w:t>
      </w:r>
    </w:p>
    <w:p/>
    <w:p>
      <w:r>
        <w:rPr>
          <w:b/>
          <w:sz w:val="22"/>
        </w:rPr>
        <w:t>10. You mentioned you wanted to talk about leveraging AI in the business. Be specific — what are you actually using AI for in a given week? Not the vision, the practice. What tools, for what tasks?</w:t>
      </w:r>
    </w:p>
    <w:p>
      <w:pPr>
        <w:ind w:left="432"/>
      </w:pPr>
      <w:r>
        <w:rPr>
          <w:b/>
          <w:i/>
        </w:rPr>
        <w:t xml:space="preserve">If vague, ask: </w:t>
      </w:r>
      <w:r>
        <w:rPr>
          <w:i/>
        </w:rPr>
        <w:t>Walk me through one task you used to spend an hour on that AI now does in five minutes — and exactly which tool you use.</w:t>
      </w:r>
    </w:p>
    <w:p>
      <w:pPr>
        <w:ind w:left="432"/>
      </w:pPr>
      <w:r>
        <w:rPr>
          <w:b/>
          <w:i/>
        </w:rPr>
        <w:t xml:space="preserve">Ideal answer reveals: </w:t>
      </w:r>
      <w:r>
        <w:rPr>
          <w:i/>
        </w:rPr>
        <w:t>Specific tools (ChatGPT, Claude, a CRM AI, a video tool, captions.ai, Show.com, etc.) tied to specific tasks. Listeners want the stack.</w:t>
      </w:r>
    </w:p>
    <w:p>
      <w:pPr>
        <w:ind w:left="432"/>
      </w:pPr>
      <w:r>
        <w:rPr>
          <w:b/>
          <w:i/>
        </w:rPr>
        <w:t xml:space="preserve">Serves: </w:t>
      </w:r>
      <w:r>
        <w:rPr>
          <w:i/>
        </w:rPr>
        <w:t>All segments — implementation.</w:t>
      </w:r>
    </w:p>
    <w:p/>
    <w:p>
      <w:r>
        <w:rPr>
          <w:b/>
          <w:sz w:val="22"/>
        </w:rPr>
        <w:t>11. Relocation buyers — people moving to Hawaii sight-unseen — is another huge piece of your business. What's the system you use to onboard a buyer who's never set foot on the island? Walk me through the first 72 hours.</w:t>
      </w:r>
    </w:p>
    <w:p>
      <w:pPr>
        <w:ind w:left="432"/>
      </w:pPr>
      <w:r>
        <w:rPr>
          <w:b/>
          <w:i/>
        </w:rPr>
        <w:t xml:space="preserve">If vague, ask: </w:t>
      </w:r>
      <w:r>
        <w:rPr>
          <w:i/>
        </w:rPr>
        <w:t>What does the very first email or video you send a relocating buyer look like?</w:t>
      </w:r>
    </w:p>
    <w:p>
      <w:pPr>
        <w:ind w:left="432"/>
      </w:pPr>
      <w:r>
        <w:rPr>
          <w:b/>
          <w:i/>
        </w:rPr>
        <w:t xml:space="preserve">Ideal answer reveals: </w:t>
      </w:r>
      <w:r>
        <w:rPr>
          <w:i/>
        </w:rPr>
        <w:t>A repeatable onboarding sequence — videos, neighborhood tours, market data, expectations conversation.</w:t>
      </w:r>
    </w:p>
    <w:p>
      <w:pPr>
        <w:ind w:left="432"/>
      </w:pPr>
      <w:r>
        <w:rPr>
          <w:b/>
          <w:i/>
        </w:rPr>
        <w:t xml:space="preserve">Serves: </w:t>
      </w:r>
      <w:r>
        <w:rPr>
          <w:i/>
        </w:rPr>
        <w:t>Individual agents + team leaders — anyone with relocation buyers in any market.</w:t>
      </w:r>
    </w:p>
    <w:p/>
    <w:p>
      <w:r>
        <w:rPr>
          <w:b/>
          <w:sz w:val="22"/>
        </w:rPr>
        <w:t>12. If you woke up tomorrow with your skills, your VA expertise, your relationships with Austin and the team — but zero past clients, zero sphere, starting completely from scratch in a brand new market — what do you do in the first 90 days?</w:t>
      </w:r>
    </w:p>
    <w:p>
      <w:pPr>
        <w:ind w:left="432"/>
      </w:pPr>
      <w:r>
        <w:rPr>
          <w:b/>
          <w:i/>
        </w:rPr>
        <w:t xml:space="preserve">If vague, ask: </w:t>
      </w:r>
      <w:r>
        <w:rPr>
          <w:i/>
        </w:rPr>
        <w:t>What is week one specifically — Monday through Friday?</w:t>
      </w:r>
    </w:p>
    <w:p>
      <w:pPr>
        <w:ind w:left="432"/>
      </w:pPr>
      <w:r>
        <w:rPr>
          <w:b/>
          <w:i/>
        </w:rPr>
        <w:t xml:space="preserve">Ideal answer reveals: </w:t>
      </w:r>
      <w:r>
        <w:rPr>
          <w:i/>
        </w:rPr>
        <w:t>A concrete restart playbook. This is the dream-clip moment of the episode. Forces her to compress everything she knows into a specific 5-day starter plan.</w:t>
      </w:r>
    </w:p>
    <w:p>
      <w:pPr>
        <w:ind w:left="432"/>
      </w:pPr>
      <w:r>
        <w:rPr>
          <w:b/>
          <w:i/>
        </w:rPr>
        <w:t xml:space="preserve">Serves: </w:t>
      </w:r>
      <w:r>
        <w:rPr>
          <w:i/>
        </w:rPr>
        <w:t>Individual agents + new agents — the 'what would you do differently' closer.</w:t>
      </w:r>
    </w:p>
    <w:p/>
    <w:p>
      <w:pPr>
        <w:pStyle w:val="Heading2"/>
      </w:pPr>
      <w:r>
        <w:rPr>
          <w:color w:val="0B3D91"/>
        </w:rPr>
        <w:t>THE CLOSE (2–3 min)</w:t>
      </w:r>
    </w:p>
    <w:p>
      <w:pPr>
        <w:pStyle w:val="Heading3"/>
      </w:pPr>
      <w:r>
        <w:rPr>
          <w:color w:val="333333"/>
        </w:rPr>
        <w:t>Homework Assignment (D.J. reads verbatim)</w:t>
      </w:r>
    </w:p>
    <w:p>
      <w:r>
        <w:t>"Here's what I want you to do before the next episode: open your phone, scroll your contacts, and pick five past clients you have not spoken to in the last six months. Send each one a personal text — not a market update, not a forwarded link, just a real human check-in. Five texts. Not next month. This week."</w:t>
      </w:r>
    </w:p>
    <w:p>
      <w:pPr>
        <w:pStyle w:val="Heading3"/>
      </w:pPr>
      <w:r>
        <w:rPr>
          <w:color w:val="333333"/>
        </w:rPr>
        <w:t>Guest Close</w:t>
      </w:r>
    </w:p>
    <w:p>
      <w:pPr>
        <w:pStyle w:val="ListBullet"/>
      </w:pPr>
      <w:r>
        <w:t>Where can people find you / follow you / work with you?</w:t>
      </w:r>
    </w:p>
    <w:p>
      <w:pPr>
        <w:pStyle w:val="ListBullet"/>
      </w:pPr>
      <w:r>
        <w:t>Anything you want to give the audience — a relocation guide, a VA buyer's checklist, a multigenerational planning guide?</w:t>
      </w:r>
    </w:p>
    <w:p>
      <w:pPr>
        <w:pStyle w:val="ListBullet"/>
      </w:pPr>
      <w:r>
        <w:t>Tag-out: hawaiihomesbykristy.com / @kristy_nakamura_realtor / kristy@kahomegroup.com / (808) 829-6819</w:t>
      </w:r>
    </w:p>
    <w:p>
      <w:r>
        <w:br w:type="page"/>
      </w:r>
    </w:p>
    <w:p>
      <w:pPr>
        <w:pStyle w:val="Heading1"/>
      </w:pPr>
      <w:r>
        <w:rPr>
          <w:color w:val="0B3D91"/>
        </w:rPr>
        <w:t>SECTION 4 — RESEARCH BRIEF</w:t>
      </w:r>
    </w:p>
    <w:p>
      <w:r>
        <w:rPr>
          <w:b w:val="0"/>
          <w:i/>
        </w:rPr>
        <w:t>(D.J. reads this the morning of, not during the interview.)</w:t>
      </w:r>
    </w:p>
    <w:p>
      <w:pPr>
        <w:pStyle w:val="Heading2"/>
      </w:pPr>
      <w:r>
        <w:rPr>
          <w:color w:val="0B3D91"/>
        </w:rPr>
        <w:t>4A — Background</w:t>
      </w:r>
    </w:p>
    <w:p>
      <w:r>
        <w:rPr>
          <w:b w:val="0"/>
          <w:i w:val="0"/>
        </w:rPr>
        <w:t>Kristy Nakamura is a licensed Hawaii broker (RB-24579) who fell in love with Oahu and never left. She partners with her husband Austin (RS-87802), a lifelong Oahu resident, and they run their husband-and-wife team out of Mililani — adjacent to Schofield Barracks, which seeded their VA-loan-and-military-family niche. She has personally used her VA benefit multiple times to buy her own homes and now holds several as rentals, giving her unusually deep firsthand experience for an agent in this niche. They have three children. Earlier she was Broker-in-Charge at Talk Realty; the team's current-facing site lists eXp Realty.</w:t>
      </w:r>
    </w:p>
    <w:p>
      <w:pPr>
        <w:pStyle w:val="Heading2"/>
      </w:pPr>
      <w:r>
        <w:rPr>
          <w:color w:val="0B3D91"/>
        </w:rPr>
        <w:t>4B —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Year</w:t>
            </w:r>
          </w:p>
        </w:tc>
        <w:tc>
          <w:tcPr>
            <w:tcW w:type="dxa" w:w="3312"/>
          </w:tcPr>
          <w:p>
            <w:r>
              <w:t>Role / Company</w:t>
            </w:r>
          </w:p>
        </w:tc>
        <w:tc>
          <w:tcPr>
            <w:tcW w:type="dxa" w:w="3312"/>
          </w:tcPr>
          <w:p>
            <w:r>
              <w:t>Notable</w:t>
            </w:r>
          </w:p>
        </w:tc>
      </w:tr>
      <w:tr>
        <w:tc>
          <w:tcPr>
            <w:tcW w:type="dxa" w:w="3312"/>
          </w:tcPr>
          <w:p>
            <w:r>
              <w:t>Pre-licensing</w:t>
            </w:r>
          </w:p>
        </w:tc>
        <w:tc>
          <w:tcPr>
            <w:tcW w:type="dxa" w:w="3312"/>
          </w:tcPr>
          <w:p>
            <w:r>
              <w:t>Bought first Oahu home using her VA loan benefit</w:t>
            </w:r>
          </w:p>
        </w:tc>
        <w:tc>
          <w:tcPr>
            <w:tcW w:type="dxa" w:w="3312"/>
          </w:tcPr>
          <w:p>
            <w:r>
              <w:t>Foundation of her niche — lived experience as a VA buyer</w:t>
            </w:r>
          </w:p>
        </w:tc>
      </w:tr>
      <w:tr>
        <w:tc>
          <w:tcPr>
            <w:tcW w:type="dxa" w:w="3312"/>
          </w:tcPr>
          <w:p>
            <w:r>
              <w:t>~2022 (3 yrs licensed per WindowStill, podcast date estimated 2024)</w:t>
            </w:r>
          </w:p>
        </w:tc>
        <w:tc>
          <w:tcPr>
            <w:tcW w:type="dxa" w:w="3312"/>
          </w:tcPr>
          <w:p>
            <w:r>
              <w:t>Licensed in Hawaii</w:t>
            </w:r>
          </w:p>
        </w:tc>
        <w:tc>
          <w:tcPr>
            <w:tcW w:type="dxa" w:w="3312"/>
          </w:tcPr>
          <w:p>
            <w:r>
              <w:t>Beginning of professional real estate career</w:t>
            </w:r>
          </w:p>
        </w:tc>
      </w:tr>
      <w:tr>
        <w:tc>
          <w:tcPr>
            <w:tcW w:type="dxa" w:w="3312"/>
          </w:tcPr>
          <w:p>
            <w:r>
              <w:t>Recent</w:t>
            </w:r>
          </w:p>
        </w:tc>
        <w:tc>
          <w:tcPr>
            <w:tcW w:type="dxa" w:w="3312"/>
          </w:tcPr>
          <w:p>
            <w:r>
              <w:t>Broker-in-Charge, Talk Realty (per LinkedIn)</w:t>
            </w:r>
          </w:p>
        </w:tc>
        <w:tc>
          <w:tcPr>
            <w:tcW w:type="dxa" w:w="3312"/>
          </w:tcPr>
          <w:p>
            <w:r>
              <w:t>Earned BIC designation</w:t>
            </w:r>
          </w:p>
        </w:tc>
      </w:tr>
      <w:tr>
        <w:tc>
          <w:tcPr>
            <w:tcW w:type="dxa" w:w="3312"/>
          </w:tcPr>
          <w:p>
            <w:r>
              <w:t>Current (2026)</w:t>
            </w:r>
          </w:p>
        </w:tc>
        <w:tc>
          <w:tcPr>
            <w:tcW w:type="dxa" w:w="3312"/>
          </w:tcPr>
          <w:p>
            <w:r>
              <w:t>Co-founder, Your Oahu Home Team / Kristy &amp; Austin Home Group at eXp Realty</w:t>
            </w:r>
          </w:p>
        </w:tc>
        <w:tc>
          <w:tcPr>
            <w:tcW w:type="dxa" w:w="3312"/>
          </w:tcPr>
          <w:p>
            <w:r>
              <w:t>Husband-and-wife team, ranked #4 eXp Hawaii producer (self-reported on WindowStill); 55 closed transactions on Zillow profile</w:t>
            </w:r>
          </w:p>
        </w:tc>
      </w:tr>
    </w:tbl>
    <w:p/>
    <w:p>
      <w:pPr>
        <w:pStyle w:val="Heading2"/>
      </w:pPr>
      <w:r>
        <w:rPr>
          <w:color w:val="0B3D91"/>
        </w:rPr>
        <w:t>4C — What Makes Her Interesting for This Audience</w:t>
      </w:r>
    </w:p>
    <w:p>
      <w:pPr>
        <w:pStyle w:val="ListBullet"/>
      </w:pPr>
      <w:r>
        <w:rPr>
          <w:b/>
        </w:rPr>
        <w:t xml:space="preserve">She's lived her niche: </w:t>
      </w:r>
      <w:r>
        <w:t>She's used her VA benefit multiple times for her own purchases — most VA-niche agents have only worked the buyer side, never lived it. That's the credibility moat.</w:t>
      </w:r>
    </w:p>
    <w:p>
      <w:pPr>
        <w:pStyle w:val="ListBullet"/>
      </w:pPr>
      <w:r>
        <w:rPr>
          <w:b/>
        </w:rPr>
        <w:t xml:space="preserve">She walked away from paid leads: </w:t>
      </w:r>
      <w:r>
        <w:t>Her stated worst advice was 'chase shiny new lead sources.' For an audience drowning in lead-vendor pitches, this is the contrarian framing the show needs.</w:t>
      </w:r>
    </w:p>
    <w:p>
      <w:pPr>
        <w:pStyle w:val="ListBullet"/>
      </w:pPr>
      <w:r>
        <w:rPr>
          <w:b/>
        </w:rPr>
        <w:t xml:space="preserve">Husband-and-wife operating model: </w:t>
      </w:r>
      <w:r>
        <w:t>Real division of labor in a real family business — a story arc most agent-couples in the audience can map themselves onto.</w:t>
      </w:r>
    </w:p>
    <w:p>
      <w:pPr>
        <w:pStyle w:val="ListBullet"/>
      </w:pPr>
      <w:r>
        <w:rPr>
          <w:b/>
        </w:rPr>
        <w:t xml:space="preserve">Hawaii's multigenerational/ohana market: </w:t>
      </w:r>
      <w:r>
        <w:t>Hawaii leads the country in multigenerational households (~11.6% of households per Census). She structures deals around it. That framework — co-borrowers, ohana units, gift funds — is portable to any agent serving extended-family buyers anywhere.</w:t>
      </w:r>
    </w:p>
    <w:p>
      <w:pPr>
        <w:pStyle w:val="ListBullet"/>
      </w:pPr>
      <w:r>
        <w:rPr>
          <w:b/>
        </w:rPr>
        <w:t xml:space="preserve">She's actively integrating AI: </w:t>
      </w:r>
      <w:r>
        <w:t>Listed AI use as a topic she wants to cover. The audience wants the stack, not the speech.</w:t>
      </w:r>
    </w:p>
    <w:p>
      <w:pPr>
        <w:pStyle w:val="Heading2"/>
      </w:pPr>
      <w:r>
        <w:rPr>
          <w:color w:val="0B3D91"/>
        </w:rPr>
        <w:t>4D — Key Data Points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Stat</w:t>
            </w:r>
          </w:p>
        </w:tc>
        <w:tc>
          <w:tcPr>
            <w:tcW w:type="dxa" w:w="3312"/>
          </w:tcPr>
          <w:p>
            <w:r>
              <w:t>Source</w:t>
            </w:r>
          </w:p>
        </w:tc>
        <w:tc>
          <w:tcPr>
            <w:tcW w:type="dxa" w:w="3312"/>
          </w:tcPr>
          <w:p>
            <w:r>
              <w:t>Confidence</w:t>
            </w:r>
          </w:p>
        </w:tc>
      </w:tr>
      <w:tr>
        <w:tc>
          <w:tcPr>
            <w:tcW w:type="dxa" w:w="3312"/>
          </w:tcPr>
          <w:p>
            <w:r>
              <w:t>55 closed transactions (lifetime/Zillow-tracked)</w:t>
            </w:r>
          </w:p>
        </w:tc>
        <w:tc>
          <w:tcPr>
            <w:tcW w:type="dxa" w:w="3312"/>
          </w:tcPr>
          <w:p>
            <w:r>
              <w:t>Zillow profile (verified summary in search)</w:t>
            </w:r>
          </w:p>
        </w:tc>
        <w:tc>
          <w:tcPr>
            <w:tcW w:type="dxa" w:w="3312"/>
          </w:tcPr>
          <w:p>
            <w:r>
              <w:t>High</w:t>
            </w:r>
          </w:p>
        </w:tc>
      </w:tr>
      <w:tr>
        <w:tc>
          <w:tcPr>
            <w:tcW w:type="dxa" w:w="3312"/>
          </w:tcPr>
          <w:p>
            <w:r>
              <w:t>5.0 stars from 16 verified Zillow reviews</w:t>
            </w:r>
          </w:p>
        </w:tc>
        <w:tc>
          <w:tcPr>
            <w:tcW w:type="dxa" w:w="3312"/>
          </w:tcPr>
          <w:p>
            <w:r>
              <w:t>Zillow profile</w:t>
            </w:r>
          </w:p>
        </w:tc>
        <w:tc>
          <w:tcPr>
            <w:tcW w:type="dxa" w:w="3312"/>
          </w:tcPr>
          <w:p>
            <w:r>
              <w:t>High</w:t>
            </w:r>
          </w:p>
        </w:tc>
      </w:tr>
      <w:tr>
        <w:tc>
          <w:tcPr>
            <w:tcW w:type="dxa" w:w="3312"/>
          </w:tcPr>
          <w:p>
            <w:r>
              <w:t>Zillow Top Agent + Premier Agent designations</w:t>
            </w:r>
          </w:p>
        </w:tc>
        <w:tc>
          <w:tcPr>
            <w:tcW w:type="dxa" w:w="3312"/>
          </w:tcPr>
          <w:p>
            <w:r>
              <w:t>Zillow profile</w:t>
            </w:r>
          </w:p>
        </w:tc>
        <w:tc>
          <w:tcPr>
            <w:tcW w:type="dxa" w:w="3312"/>
          </w:tcPr>
          <w:p>
            <w:r>
              <w:t>High</w:t>
            </w:r>
          </w:p>
        </w:tc>
      </w:tr>
      <w:tr>
        <w:tc>
          <w:tcPr>
            <w:tcW w:type="dxa" w:w="3312"/>
          </w:tcPr>
          <w:p>
            <w:r>
              <w:t>Ranked #4 among eXp Hawaii producers</w:t>
            </w:r>
          </w:p>
        </w:tc>
        <w:tc>
          <w:tcPr>
            <w:tcW w:type="dxa" w:w="3312"/>
          </w:tcPr>
          <w:p>
            <w:r>
              <w:t>WindowStill podcast (guest self-report)</w:t>
            </w:r>
          </w:p>
        </w:tc>
        <w:tc>
          <w:tcPr>
            <w:tcW w:type="dxa" w:w="3312"/>
          </w:tcPr>
          <w:p>
            <w:r>
              <w:t>Medium — confirm year/source on-air</w:t>
            </w:r>
          </w:p>
        </w:tc>
      </w:tr>
      <w:tr>
        <w:tc>
          <w:tcPr>
            <w:tcW w:type="dxa" w:w="3312"/>
          </w:tcPr>
          <w:p>
            <w:r>
              <w:t>Aloha AA Award nominee</w:t>
            </w:r>
          </w:p>
        </w:tc>
        <w:tc>
          <w:tcPr>
            <w:tcW w:type="dxa" w:w="3312"/>
          </w:tcPr>
          <w:p>
            <w:r>
              <w:t>WindowStill podcast</w:t>
            </w:r>
          </w:p>
        </w:tc>
        <w:tc>
          <w:tcPr>
            <w:tcW w:type="dxa" w:w="3312"/>
          </w:tcPr>
          <w:p>
            <w:r>
              <w:t>Medium — confirm year</w:t>
            </w:r>
          </w:p>
        </w:tc>
      </w:tr>
      <w:tr>
        <w:tc>
          <w:tcPr>
            <w:tcW w:type="dxa" w:w="3312"/>
          </w:tcPr>
          <w:p>
            <w:r>
              <w:t>3 years licensed (as of WindowStill recording)</w:t>
            </w:r>
          </w:p>
        </w:tc>
        <w:tc>
          <w:tcPr>
            <w:tcW w:type="dxa" w:w="3312"/>
          </w:tcPr>
          <w:p>
            <w:r>
              <w:t>WindowStill podcast</w:t>
            </w:r>
          </w:p>
        </w:tc>
        <w:tc>
          <w:tcPr>
            <w:tcW w:type="dxa" w:w="3312"/>
          </w:tcPr>
          <w:p>
            <w:r>
              <w:t>Medium — likely now ~4 years</w:t>
            </w:r>
          </w:p>
        </w:tc>
      </w:tr>
      <w:tr>
        <w:tc>
          <w:tcPr>
            <w:tcW w:type="dxa" w:w="3312"/>
          </w:tcPr>
          <w:p>
            <w:r>
              <w:t>Featured in The Playbook by Morning Brew, Realtor.com</w:t>
            </w:r>
          </w:p>
        </w:tc>
        <w:tc>
          <w:tcPr>
            <w:tcW w:type="dxa" w:w="3312"/>
          </w:tcPr>
          <w:p>
            <w:r>
              <w:t>Team blog credits</w:t>
            </w:r>
          </w:p>
        </w:tc>
        <w:tc>
          <w:tcPr>
            <w:tcW w:type="dxa" w:w="3312"/>
          </w:tcPr>
          <w:p>
            <w:r>
              <w:t>High</w:t>
            </w:r>
          </w:p>
        </w:tc>
      </w:tr>
      <w:tr>
        <w:tc>
          <w:tcPr>
            <w:tcW w:type="dxa" w:w="3312"/>
          </w:tcPr>
          <w:p>
            <w:r>
              <w:t>Sold a Mililani home $100K over asking in 7 days (case-studied across 7 blog posts April 21, 2026)</w:t>
            </w:r>
          </w:p>
        </w:tc>
        <w:tc>
          <w:tcPr>
            <w:tcW w:type="dxa" w:w="3312"/>
          </w:tcPr>
          <w:p>
            <w:r>
              <w:t>youroahuhome.com blog</w:t>
            </w:r>
          </w:p>
        </w:tc>
        <w:tc>
          <w:tcPr>
            <w:tcW w:type="dxa" w:w="3312"/>
          </w:tcPr>
          <w:p>
            <w:r>
              <w:t>High — recent and self-published with detail</w:t>
            </w:r>
          </w:p>
        </w:tc>
      </w:tr>
      <w:tr>
        <w:tc>
          <w:tcPr>
            <w:tcW w:type="dxa" w:w="3312"/>
          </w:tcPr>
          <w:p>
            <w:r>
              <w:t>Oahu single-family median $1,199,500 (March 2026, +3.4% YoY)</w:t>
            </w:r>
          </w:p>
        </w:tc>
        <w:tc>
          <w:tcPr>
            <w:tcW w:type="dxa" w:w="3312"/>
          </w:tcPr>
          <w:p>
            <w:r>
              <w:t>Locations Hawaii / List Sotheby's market reports</w:t>
            </w:r>
          </w:p>
        </w:tc>
        <w:tc>
          <w:tcPr>
            <w:tcW w:type="dxa" w:w="3312"/>
          </w:tcPr>
          <w:p>
            <w:r>
              <w:t>High — context only</w:t>
            </w:r>
          </w:p>
        </w:tc>
      </w:tr>
      <w:tr>
        <w:tc>
          <w:tcPr>
            <w:tcW w:type="dxa" w:w="3312"/>
          </w:tcPr>
          <w:p>
            <w:r>
              <w:t>Hawaii leads U.S. in multigenerational households (~11.6%)</w:t>
            </w:r>
          </w:p>
        </w:tc>
        <w:tc>
          <w:tcPr>
            <w:tcW w:type="dxa" w:w="3312"/>
          </w:tcPr>
          <w:p>
            <w:r>
              <w:t>U.S. Census via Hawaii Life</w:t>
            </w:r>
          </w:p>
        </w:tc>
        <w:tc>
          <w:tcPr>
            <w:tcW w:type="dxa" w:w="3312"/>
          </w:tcPr>
          <w:p>
            <w:r>
              <w:t>High — context only</w:t>
            </w:r>
          </w:p>
        </w:tc>
      </w:tr>
    </w:tbl>
    <w:p/>
    <w:p>
      <w:pPr>
        <w:pStyle w:val="Heading2"/>
      </w:pPr>
      <w:r>
        <w:rPr>
          <w:color w:val="0B3D91"/>
        </w:rPr>
        <w:t>4E — Previous Media Appearances</w:t>
      </w:r>
    </w:p>
    <w:p>
      <w:pPr>
        <w:pStyle w:val="ListBullet"/>
      </w:pPr>
      <w:r>
        <w:t>WindowStill — "Relocating and Buying In Hawaii" (with Austin). Topics covered: Hawaii market specifics ($995K SFH median, $510K condo at the time; 16 / 30 DOM), her non-sales philosophy, educating mainland clients, generational wealth, affordable housing for Native Hawaiians. NOT covered: VA loans, multigenerational ohana strategy, seller credits, AI, husband-wife team operations.</w:t>
      </w:r>
    </w:p>
    <w:p>
      <w:pPr>
        <w:pStyle w:val="ListBullet"/>
      </w:pPr>
      <w:r>
        <w:t>YouTube channel: appears under 'Discover Oahu Living' brand (404 at time of research — possibly renamed). Self-published myths-of-VA-loans-in-Hawaii video exists. Confirm with guest if she wants channel mentioned by name.</w:t>
      </w:r>
    </w:p>
    <w:p>
      <w:pPr>
        <w:pStyle w:val="ListBullet"/>
      </w:pPr>
      <w:r>
        <w:t>Featured in The Playbook by Morning Brew and Realtor.com (article credits on her blog).</w:t>
      </w:r>
    </w:p>
    <w:p>
      <w:pPr>
        <w:pStyle w:val="ListBullet"/>
      </w:pPr>
      <w:r>
        <w:t>No prior Keeping It Real appearance.</w:t>
      </w:r>
    </w:p>
    <w:p>
      <w:pPr>
        <w:pStyle w:val="Heading2"/>
      </w:pPr>
      <w:r>
        <w:rPr>
          <w:color w:val="0B3D91"/>
        </w:rPr>
        <w:t>4F — Audience Relevance</w:t>
      </w:r>
    </w:p>
    <w:tbl>
      <w:tblPr>
        <w:tblStyle w:val="LightGrid-Accent1"/>
        <w:tblW w:type="auto" w:w="0"/>
        <w:tblLook w:firstColumn="1" w:firstRow="1" w:lastColumn="0" w:lastRow="0" w:noHBand="0" w:noVBand="1" w:val="04A0"/>
      </w:tblPr>
      <w:tblGrid>
        <w:gridCol w:w="4968"/>
        <w:gridCol w:w="4968"/>
      </w:tblGrid>
      <w:tr>
        <w:tc>
          <w:tcPr>
            <w:tcW w:type="dxa" w:w="4968"/>
          </w:tcPr>
          <w:p>
            <w:r>
              <w:t>Segment</w:t>
            </w:r>
          </w:p>
        </w:tc>
        <w:tc>
          <w:tcPr>
            <w:tcW w:type="dxa" w:w="4968"/>
          </w:tcPr>
          <w:p>
            <w:r>
              <w:t>What They Get From This Episode</w:t>
            </w:r>
          </w:p>
        </w:tc>
      </w:tr>
      <w:tr>
        <w:tc>
          <w:tcPr>
            <w:tcW w:type="dxa" w:w="4968"/>
          </w:tcPr>
          <w:p>
            <w:r>
              <w:t>Individual agents</w:t>
            </w:r>
          </w:p>
        </w:tc>
        <w:tc>
          <w:tcPr>
            <w:tcW w:type="dxa" w:w="4968"/>
          </w:tcPr>
          <w:p>
            <w:r>
              <w:t>A concrete database-led playbook from someone who walked away from paid leads and hit 55 deals doing it. The 'first phone call' script and the AI-stack walk-through.</w:t>
            </w:r>
          </w:p>
        </w:tc>
      </w:tr>
      <w:tr>
        <w:tc>
          <w:tcPr>
            <w:tcW w:type="dxa" w:w="4968"/>
          </w:tcPr>
          <w:p>
            <w:r>
              <w:t>Team leaders</w:t>
            </w:r>
          </w:p>
        </w:tc>
        <w:tc>
          <w:tcPr>
            <w:tcW w:type="dxa" w:w="4968"/>
          </w:tcPr>
          <w:p>
            <w:r>
              <w:t>Husband-and-wife operating model — division of labor, the rules they had to put in place, how they avoid burning the marriage.</w:t>
            </w:r>
          </w:p>
        </w:tc>
      </w:tr>
      <w:tr>
        <w:tc>
          <w:tcPr>
            <w:tcW w:type="dxa" w:w="4968"/>
          </w:tcPr>
          <w:p>
            <w:r>
              <w:t>Broker-owners</w:t>
            </w:r>
          </w:p>
        </w:tc>
        <w:tc>
          <w:tcPr>
            <w:tcW w:type="dxa" w:w="4968"/>
          </w:tcPr>
          <w:p>
            <w:r>
              <w:t>A case study in niche-led recruiting bait — agents who want to specialize in VA, multigen, or relocation will lean toward leaders who model it.</w:t>
            </w:r>
          </w:p>
        </w:tc>
      </w:tr>
      <w:tr>
        <w:tc>
          <w:tcPr>
            <w:tcW w:type="dxa" w:w="4968"/>
          </w:tcPr>
          <w:p>
            <w:r>
              <w:t>New agents</w:t>
            </w:r>
          </w:p>
        </w:tc>
        <w:tc>
          <w:tcPr>
            <w:tcW w:type="dxa" w:w="4968"/>
          </w:tcPr>
          <w:p>
            <w:r>
              <w:t>The 90-day-from-zero answer plus the 'lead with value, don't chase shiny things' frame — exactly what new agents need to hear before they sign their first lead-vendor contract.</w:t>
            </w:r>
          </w:p>
        </w:tc>
      </w:tr>
    </w:tbl>
    <w:p/>
    <w:p>
      <w:pPr>
        <w:pStyle w:val="Heading1"/>
      </w:pPr>
      <w:r>
        <w:rPr>
          <w:color w:val="0B3D91"/>
        </w:rPr>
        <w:t>SECTION 5 — RESTREAM LIVE DESCRIPTIONS &amp; HASHTAGS</w:t>
      </w:r>
    </w:p>
    <w:p>
      <w:pPr>
        <w:pStyle w:val="Heading3"/>
      </w:pPr>
      <w:r>
        <w:rPr>
          <w:color w:val="333333"/>
        </w:rPr>
        <w:t>Facebook Live Description</w:t>
      </w:r>
    </w:p>
    <w:p>
      <w:r>
        <w:rPr>
          <w:b w:val="0"/>
          <w:i w:val="0"/>
        </w:rPr>
        <w:t>Today I'm sitting down with Kristy Nakamura — Hawaii broker, VA-loan specialist, and co-founder of Your Oahu Home Team at eXp Realty. She's used her own VA benefit multiple times to build a rental portfolio and runs a 55-deal-a-year practice without paying for leads. We're talking database-first business, multigenerational ohana deals, seller credits, and how she and her husband Austin run it all together. Drop your questions in the comments!</w:t>
      </w:r>
    </w:p>
    <w:p>
      <w:pPr>
        <w:pStyle w:val="Heading3"/>
      </w:pPr>
      <w:r>
        <w:rPr>
          <w:color w:val="333333"/>
        </w:rPr>
        <w:t>Instagram Live Description</w:t>
      </w:r>
    </w:p>
    <w:p>
      <w:r>
        <w:rPr>
          <w:b w:val="0"/>
          <w:i w:val="0"/>
        </w:rPr>
        <w:t>Live with @kristy_nakamura_realtor — VA loans, multigen Oahu deals, and the database-first business that beats paid leads. #KeepingItReal #HawaiiRealEstate #VALoan</w:t>
      </w:r>
    </w:p>
    <w:p>
      <w:pPr>
        <w:pStyle w:val="Heading3"/>
      </w:pPr>
      <w:r>
        <w:rPr>
          <w:color w:val="333333"/>
        </w:rPr>
        <w:t>TikTok Live Description</w:t>
      </w:r>
    </w:p>
    <w:p>
      <w:r>
        <w:rPr>
          <w:b w:val="0"/>
          <w:i w:val="0"/>
        </w:rPr>
        <w:t>She bought her own home with a VA loan — now she sells to military families on Oahu. Live now. #realtor #valoan #hawaiirealestate</w:t>
      </w:r>
    </w:p>
    <w:p>
      <w:pPr>
        <w:pStyle w:val="Heading3"/>
      </w:pPr>
      <w:r>
        <w:rPr>
          <w:color w:val="333333"/>
        </w:rPr>
        <w:t>YouTube Live Description</w:t>
      </w:r>
    </w:p>
    <w:p>
      <w:r>
        <w:rPr>
          <w:b w:val="0"/>
          <w:i w:val="0"/>
        </w:rPr>
        <w:t>Kristy Nakamura of Your Oahu Home Team / Kristy &amp; Austin Home Group at eXp Realty joins D.J. Paris on Keeping It Real Podcast to talk about building a database-first real estate business in Hawaii — VA loans for military families, multigenerational ohana deals, seller-credit strategies, leveraging AI in the business, and running a husband-and-wife team. Recorded live on Restream.</w:t>
      </w:r>
    </w:p>
    <w:p>
      <w:pPr>
        <w:pStyle w:val="Heading3"/>
      </w:pPr>
      <w:r>
        <w:rPr>
          <w:color w:val="333333"/>
        </w:rPr>
        <w:t>LinkedIn Live Description</w:t>
      </w:r>
    </w:p>
    <w:p>
      <w:r>
        <w:rPr>
          <w:b w:val="0"/>
          <w:i w:val="0"/>
        </w:rPr>
        <w:t>Kristy Nakamura — Broker-in-Charge and co-founder of Your Oahu Home Team at eXp Realty — joins Keeping It Real Podcast to share how she built a 55-transaction-a-year Oahu practice without paid leads, structures multigenerational and VA-loan deals, and runs the operation with her husband Austin. A practical conversation for any agent thinking about niching down, scaling with a partner, or replacing lead-spend with sphere-led business.</w:t>
      </w:r>
    </w:p>
    <w:p>
      <w:pPr>
        <w:pStyle w:val="Heading3"/>
      </w:pPr>
      <w:r>
        <w:rPr>
          <w:color w:val="333333"/>
        </w:rPr>
        <w:t>Hashtag Sets</w:t>
      </w:r>
    </w:p>
    <w:p>
      <w:pPr>
        <w:pStyle w:val="ListBullet"/>
      </w:pPr>
      <w:r>
        <w:t>Universal: #KeepingItReal #RealEstatePodcast #DJParis #RealtorLife #RealEstateAgent</w:t>
      </w:r>
    </w:p>
    <w:p>
      <w:pPr>
        <w:pStyle w:val="ListBullet"/>
      </w:pPr>
      <w:r>
        <w:t>Episode-specific: #VALoan #MilitaryRealEstate #HawaiiRealEstate #OahuRealEstate #Mililani #MultigenerationalLiving #eXpRealty</w:t>
      </w:r>
    </w:p>
    <w:p>
      <w:pPr>
        <w:pStyle w:val="ListBullet"/>
      </w:pPr>
      <w:r>
        <w:t>Guest tags: IG @kristy_nakamura_realtor  |  FB @HawaiiHomesByKristy  |  LinkedIn /in/kristy-nakamura-2726a1135</w:t>
      </w:r>
    </w:p>
    <w:p>
      <w:pPr>
        <w:pStyle w:val="Heading1"/>
      </w:pPr>
      <w:r>
        <w:rPr>
          <w:color w:val="0B3D91"/>
        </w:rPr>
        <w:t>SECTION 6 — YOUTUBE CHAPTER MARKERS</w:t>
      </w:r>
    </w:p>
    <w:tbl>
      <w:tblPr>
        <w:tblStyle w:val="LightGrid-Accent1"/>
        <w:tblW w:type="auto" w:w="0"/>
        <w:tblLook w:firstColumn="1" w:firstRow="1" w:lastColumn="0" w:lastRow="0" w:noHBand="0" w:noVBand="1" w:val="04A0"/>
      </w:tblPr>
      <w:tblGrid>
        <w:gridCol w:w="4968"/>
        <w:gridCol w:w="4968"/>
      </w:tblGrid>
      <w:tr>
        <w:tc>
          <w:tcPr>
            <w:tcW w:type="dxa" w:w="4968"/>
          </w:tcPr>
          <w:p>
            <w:r>
              <w:t>Timestamp</w:t>
            </w:r>
          </w:p>
        </w:tc>
        <w:tc>
          <w:tcPr>
            <w:tcW w:type="dxa" w:w="4968"/>
          </w:tcPr>
          <w:p>
            <w:r>
              <w:t>Chapter Title</w:t>
            </w:r>
          </w:p>
        </w:tc>
      </w:tr>
      <w:tr>
        <w:tc>
          <w:tcPr>
            <w:tcW w:type="dxa" w:w="4968"/>
          </w:tcPr>
          <w:p>
            <w:r>
              <w:t>0:00</w:t>
            </w:r>
          </w:p>
        </w:tc>
        <w:tc>
          <w:tcPr>
            <w:tcW w:type="dxa" w:w="4968"/>
          </w:tcPr>
          <w:p>
            <w:r>
              <w:t>She Used Her Own VA Loan 4 Times — Now She Sells to Military Families on Oahu</w:t>
            </w:r>
          </w:p>
        </w:tc>
      </w:tr>
      <w:tr>
        <w:tc>
          <w:tcPr>
            <w:tcW w:type="dxa" w:w="4968"/>
          </w:tcPr>
          <w:p>
            <w:r>
              <w:t>2:00</w:t>
            </w:r>
          </w:p>
        </w:tc>
        <w:tc>
          <w:tcPr>
            <w:tcW w:type="dxa" w:w="4968"/>
          </w:tcPr>
          <w:p>
            <w:r>
              <w:t>Rapid Fire: Kristy's Best &amp; Worst Real Estate Advice</w:t>
            </w:r>
          </w:p>
        </w:tc>
      </w:tr>
      <w:tr>
        <w:tc>
          <w:tcPr>
            <w:tcW w:type="dxa" w:w="4968"/>
          </w:tcPr>
          <w:p>
            <w:r>
              <w:t>4:00</w:t>
            </w:r>
          </w:p>
        </w:tc>
        <w:tc>
          <w:tcPr>
            <w:tcW w:type="dxa" w:w="4968"/>
          </w:tcPr>
          <w:p>
            <w:r>
              <w:t>Buying Her First Home With a VA Loan — and Why That Changed Her Business</w:t>
            </w:r>
          </w:p>
        </w:tc>
      </w:tr>
      <w:tr>
        <w:tc>
          <w:tcPr>
            <w:tcW w:type="dxa" w:w="4968"/>
          </w:tcPr>
          <w:p>
            <w:r>
              <w:t>9:00</w:t>
            </w:r>
          </w:p>
        </w:tc>
        <w:tc>
          <w:tcPr>
            <w:tcW w:type="dxa" w:w="4968"/>
          </w:tcPr>
          <w:p>
            <w:r>
              <w:t>The Lead Source She Walked Away From (and What She Did Instead)</w:t>
            </w:r>
          </w:p>
        </w:tc>
      </w:tr>
      <w:tr>
        <w:tc>
          <w:tcPr>
            <w:tcW w:type="dxa" w:w="4968"/>
          </w:tcPr>
          <w:p>
            <w:r>
              <w:t>13:00</w:t>
            </w:r>
          </w:p>
        </w:tc>
        <w:tc>
          <w:tcPr>
            <w:tcW w:type="dxa" w:w="4968"/>
          </w:tcPr>
          <w:p>
            <w:r>
              <w:t>Where Her 55 Deals Actually Come From — Sphere, Repeat, Referral</w:t>
            </w:r>
          </w:p>
        </w:tc>
      </w:tr>
      <w:tr>
        <w:tc>
          <w:tcPr>
            <w:tcW w:type="dxa" w:w="4968"/>
          </w:tcPr>
          <w:p>
            <w:r>
              <w:t>17:00</w:t>
            </w:r>
          </w:p>
        </w:tc>
        <w:tc>
          <w:tcPr>
            <w:tcW w:type="dxa" w:w="4968"/>
          </w:tcPr>
          <w:p>
            <w:r>
              <w:t>What Most Agents Get Wrong About Military and VA Buyers</w:t>
            </w:r>
          </w:p>
        </w:tc>
      </w:tr>
      <w:tr>
        <w:tc>
          <w:tcPr>
            <w:tcW w:type="dxa" w:w="4968"/>
          </w:tcPr>
          <w:p>
            <w:r>
              <w:t>20:00</w:t>
            </w:r>
          </w:p>
        </w:tc>
        <w:tc>
          <w:tcPr>
            <w:tcW w:type="dxa" w:w="4968"/>
          </w:tcPr>
          <w:p>
            <w:r>
              <w:t>Multigenerational Ohana Deals — The Hawaii Playbook Any Agent Can Use</w:t>
            </w:r>
          </w:p>
        </w:tc>
      </w:tr>
      <w:tr>
        <w:tc>
          <w:tcPr>
            <w:tcW w:type="dxa" w:w="4968"/>
          </w:tcPr>
          <w:p>
            <w:r>
              <w:t>23:00</w:t>
            </w:r>
          </w:p>
        </w:tc>
        <w:tc>
          <w:tcPr>
            <w:tcW w:type="dxa" w:w="4968"/>
          </w:tcPr>
          <w:p>
            <w:r>
              <w:t>Using Seller Credits to Save Deals in a High-Rate Market</w:t>
            </w:r>
          </w:p>
        </w:tc>
      </w:tr>
      <w:tr>
        <w:tc>
          <w:tcPr>
            <w:tcW w:type="dxa" w:w="4968"/>
          </w:tcPr>
          <w:p>
            <w:r>
              <w:t>25:00</w:t>
            </w:r>
          </w:p>
        </w:tc>
        <w:tc>
          <w:tcPr>
            <w:tcW w:type="dxa" w:w="4968"/>
          </w:tcPr>
          <w:p>
            <w:r>
              <w:t>Husband-and-Wife Team — Division of Labor, Rules, Hard Conversations</w:t>
            </w:r>
          </w:p>
        </w:tc>
      </w:tr>
      <w:tr>
        <w:tc>
          <w:tcPr>
            <w:tcW w:type="dxa" w:w="4968"/>
          </w:tcPr>
          <w:p>
            <w:r>
              <w:t>28:00</w:t>
            </w:r>
          </w:p>
        </w:tc>
        <w:tc>
          <w:tcPr>
            <w:tcW w:type="dxa" w:w="4968"/>
          </w:tcPr>
          <w:p>
            <w:r>
              <w:t>The Playbook: First Phone Call to Rebuild a Database-First Business</w:t>
            </w:r>
          </w:p>
        </w:tc>
      </w:tr>
      <w:tr>
        <w:tc>
          <w:tcPr>
            <w:tcW w:type="dxa" w:w="4968"/>
          </w:tcPr>
          <w:p>
            <w:r>
              <w:t>31:00</w:t>
            </w:r>
          </w:p>
        </w:tc>
        <w:tc>
          <w:tcPr>
            <w:tcW w:type="dxa" w:w="4968"/>
          </w:tcPr>
          <w:p>
            <w:r>
              <w:t>How Kristy Uses AI in Her Real Estate Business (The Actual Stack)</w:t>
            </w:r>
          </w:p>
        </w:tc>
      </w:tr>
      <w:tr>
        <w:tc>
          <w:tcPr>
            <w:tcW w:type="dxa" w:w="4968"/>
          </w:tcPr>
          <w:p>
            <w:r>
              <w:t>33:00</w:t>
            </w:r>
          </w:p>
        </w:tc>
        <w:tc>
          <w:tcPr>
            <w:tcW w:type="dxa" w:w="4968"/>
          </w:tcPr>
          <w:p>
            <w:r>
              <w:t>The Sight-Unseen Relocation Onboarding System</w:t>
            </w:r>
          </w:p>
        </w:tc>
      </w:tr>
      <w:tr>
        <w:tc>
          <w:tcPr>
            <w:tcW w:type="dxa" w:w="4968"/>
          </w:tcPr>
          <w:p>
            <w:r>
              <w:t>36:00</w:t>
            </w:r>
          </w:p>
        </w:tc>
        <w:tc>
          <w:tcPr>
            <w:tcW w:type="dxa" w:w="4968"/>
          </w:tcPr>
          <w:p>
            <w:r>
              <w:t>The 90-Day Restart: If She Lost Everything Tomorrow</w:t>
            </w:r>
          </w:p>
        </w:tc>
      </w:tr>
      <w:tr>
        <w:tc>
          <w:tcPr>
            <w:tcW w:type="dxa" w:w="4968"/>
          </w:tcPr>
          <w:p>
            <w:r>
              <w:t>38:00</w:t>
            </w:r>
          </w:p>
        </w:tc>
        <w:tc>
          <w:tcPr>
            <w:tcW w:type="dxa" w:w="4968"/>
          </w:tcPr>
          <w:p>
            <w:r>
              <w:t>Homework + Where to Find Kristy Nakamura</w:t>
            </w:r>
          </w:p>
        </w:tc>
      </w:tr>
    </w:tbl>
    <w:p/>
    <w:p>
      <w:pPr>
        <w:pStyle w:val="Heading1"/>
      </w:pPr>
      <w:r>
        <w:rPr>
          <w:color w:val="0B3D91"/>
        </w:rPr>
        <w:t>APPENDIX — RESEARCH FLAGS &amp; SOURCES</w:t>
      </w:r>
    </w:p>
    <w:p>
      <w:pPr>
        <w:pStyle w:val="Heading3"/>
      </w:pPr>
      <w:r>
        <w:rPr>
          <w:color w:val="333333"/>
        </w:rPr>
        <w:t>Things to Verify With Kristy On-Air or Pre-Roll</w:t>
      </w:r>
    </w:p>
    <w:p>
      <w:pPr>
        <w:pStyle w:val="ListBullet"/>
      </w:pPr>
      <w:r>
        <w:t>Brokerage: confirm she's currently at eXp Realty (her team site says yes; some older bios still cite Talk Realty).</w:t>
      </w:r>
    </w:p>
    <w:p>
      <w:pPr>
        <w:pStyle w:val="ListBullet"/>
      </w:pPr>
      <w:r>
        <w:t>Years licensed — WindowStill said 3, that pod looks ~2024, so ~4 years now. Confirm.</w:t>
      </w:r>
    </w:p>
    <w:p>
      <w:pPr>
        <w:pStyle w:val="ListBullet"/>
      </w:pPr>
      <w:r>
        <w:t>'Ranked #4 among eXp Hawaii producers' — what year, what category (volume / units)? Self-reported on WindowStill.</w:t>
      </w:r>
    </w:p>
    <w:p>
      <w:pPr>
        <w:pStyle w:val="ListBullet"/>
      </w:pPr>
      <w:r>
        <w:t>'Multiple times' she used her VA loan — confirm exact number for the cold open (the script uses 4 as a placeholder).</w:t>
      </w:r>
    </w:p>
    <w:p>
      <w:pPr>
        <w:pStyle w:val="ListBullet"/>
      </w:pPr>
      <w:r>
        <w:t>Aloha AA Award — was it a nomination or a win? What year?</w:t>
      </w:r>
    </w:p>
    <w:p>
      <w:pPr>
        <w:pStyle w:val="ListBullet"/>
      </w:pPr>
      <w:r>
        <w:t>Has she or Austin appeared on other podcasts beyond WindowStill? Worth a quick pre-show ask so we don't repeat.</w:t>
      </w:r>
    </w:p>
    <w:p>
      <w:pPr>
        <w:pStyle w:val="Heading3"/>
      </w:pPr>
      <w:r>
        <w:rPr>
          <w:color w:val="333333"/>
        </w:rPr>
        <w:t>Sources</w:t>
      </w:r>
    </w:p>
    <w:p>
      <w:pPr>
        <w:pStyle w:val="ListBullet"/>
      </w:pPr>
      <w:r>
        <w:t>hawaiihomesbykristy.com — guest's primary site</w:t>
      </w:r>
    </w:p>
    <w:p>
      <w:pPr>
        <w:pStyle w:val="ListBullet"/>
      </w:pPr>
      <w:r>
        <w:t>youroahuhome.com — team site (eXp branded)</w:t>
      </w:r>
    </w:p>
    <w:p>
      <w:pPr>
        <w:pStyle w:val="ListBullet"/>
      </w:pPr>
      <w:r>
        <w:t>kahomegroup.com — Kristy &amp; Austin Home Group hub</w:t>
      </w:r>
    </w:p>
    <w:p>
      <w:pPr>
        <w:pStyle w:val="ListBullet"/>
      </w:pPr>
      <w:r>
        <w:t>LinkedIn: linkedin.com/in/kristy-nakamura-2726a1135</w:t>
      </w:r>
    </w:p>
    <w:p>
      <w:pPr>
        <w:pStyle w:val="ListBullet"/>
      </w:pPr>
      <w:r>
        <w:t>Zillow profile: zillow.com/profile/KristyNakamura (Cloudflare-blocked WebFetch; data via search summary)</w:t>
      </w:r>
    </w:p>
    <w:p>
      <w:pPr>
        <w:pStyle w:val="ListBullet"/>
      </w:pPr>
      <w:r>
        <w:t>Instagram: @kristy_nakamura_realtor</w:t>
      </w:r>
    </w:p>
    <w:p>
      <w:pPr>
        <w:pStyle w:val="ListBullet"/>
      </w:pPr>
      <w:r>
        <w:t>Facebook: @HawaiiHomesByKristy</w:t>
      </w:r>
    </w:p>
    <w:p>
      <w:pPr>
        <w:pStyle w:val="ListBullet"/>
      </w:pPr>
      <w:r>
        <w:t>WindowStill podcast — 'Relocating and Buying In Hawaii - Kristy Nakamura' (windowstill.com / YouTube Y6QaqsT8mBg)</w:t>
      </w:r>
    </w:p>
    <w:p>
      <w:pPr>
        <w:pStyle w:val="ListBullet"/>
      </w:pPr>
      <w:r>
        <w:t>Team blog: youroahuhome.com/blog (Mililani case-study series, VA guides, PCS guides)</w:t>
      </w:r>
    </w:p>
    <w:p>
      <w:pPr>
        <w:pStyle w:val="ListBullet"/>
      </w:pPr>
      <w:r>
        <w:t>Market context: Locations Hawaii Oahu Real Estate Report; List Sotheby's March 2026 report</w:t>
      </w:r>
    </w:p>
    <w:p>
      <w:pPr>
        <w:pStyle w:val="ListBullet"/>
      </w:pPr>
      <w:r>
        <w:t>Multigenerational context: Hawaii Life multi-gen blog; Census via locationshawaii.com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