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F9394" w14:textId="77777777" w:rsidR="00B22FBA" w:rsidRDefault="00000000">
      <w:pPr>
        <w:jc w:val="center"/>
      </w:pPr>
      <w:r>
        <w:rPr>
          <w:b/>
          <w:color w:val="1F3A5F"/>
          <w:sz w:val="44"/>
        </w:rPr>
        <w:t>KEEPING IT REAL PODCAST</w:t>
      </w:r>
    </w:p>
    <w:p w14:paraId="1D1D5163" w14:textId="77777777" w:rsidR="00B22FBA" w:rsidRDefault="00000000">
      <w:pPr>
        <w:jc w:val="center"/>
      </w:pPr>
      <w:r>
        <w:rPr>
          <w:color w:val="555555"/>
          <w:sz w:val="24"/>
        </w:rPr>
        <w:t>Interview Prep  |  Guest: Taryn Byron  |  Host: D.J. Paris</w:t>
      </w:r>
    </w:p>
    <w:p w14:paraId="08C7F46C" w14:textId="77777777" w:rsidR="00B22FBA" w:rsidRDefault="00000000">
      <w:pPr>
        <w:jc w:val="center"/>
      </w:pPr>
      <w:r>
        <w:rPr>
          <w:i/>
          <w:color w:val="555555"/>
          <w:sz w:val="20"/>
        </w:rPr>
        <w:t>Recorded July 8, 2026  |  Broker Associate &amp; Director of New Development, Corcoran Infinity Properties (Alpine, NJ)</w:t>
      </w:r>
    </w:p>
    <w:p w14:paraId="79F88236" w14:textId="77777777" w:rsidR="00B22FBA" w:rsidRDefault="00000000">
      <w:pPr>
        <w:pStyle w:val="Heading1"/>
      </w:pPr>
      <w:r>
        <w:t>PAGE 1  —  QUICK REFERENCE CARD</w:t>
      </w:r>
    </w:p>
    <w:p w14:paraId="4DA84D8C" w14:textId="77777777" w:rsidR="00B22FBA" w:rsidRDefault="00000000">
      <w:r>
        <w:rPr>
          <w:i/>
          <w:color w:val="555555"/>
        </w:rPr>
        <w:t>Glance at this during the interview. Bullets only.</w:t>
      </w:r>
    </w:p>
    <w:p w14:paraId="4CB3DE55" w14:textId="77777777" w:rsidR="00B22FBA" w:rsidRDefault="00000000">
      <w:pPr>
        <w:pStyle w:val="ListBullet"/>
      </w:pPr>
      <w:r>
        <w:rPr>
          <w:b/>
        </w:rPr>
        <w:t xml:space="preserve">Who: </w:t>
      </w:r>
      <w:r>
        <w:t>Taryn Byron, Broker Associate &amp; Director of New Development, Corcoran Infinity Properties. Based in Alpine, NJ.</w:t>
      </w:r>
    </w:p>
    <w:p w14:paraId="2B6540FE" w14:textId="77777777" w:rsidR="00B22FBA" w:rsidRDefault="00000000">
      <w:pPr>
        <w:pStyle w:val="ListBullet"/>
      </w:pPr>
      <w:r>
        <w:rPr>
          <w:b/>
        </w:rPr>
        <w:t xml:space="preserve">Markets: </w:t>
      </w:r>
      <w:r>
        <w:t>Northern NJ 'Gold Coast' from Jersey City to Alpine (Hudson + Bergen Counties). Also licensed in New York.</w:t>
      </w:r>
    </w:p>
    <w:p w14:paraId="667B0924" w14:textId="77777777" w:rsidR="00B22FBA" w:rsidRDefault="00000000">
      <w:pPr>
        <w:pStyle w:val="ListBullet"/>
      </w:pPr>
      <w:r>
        <w:rPr>
          <w:b/>
        </w:rPr>
        <w:t xml:space="preserve">Specialty: </w:t>
      </w:r>
      <w:r>
        <w:t>Luxury resale + new development. She wins entire buildings: developer lease-ups and sellouts, plus high-end individual buyers and sellers.</w:t>
      </w:r>
    </w:p>
    <w:p w14:paraId="191AA51D" w14:textId="77777777" w:rsidR="00B22FBA" w:rsidRDefault="00000000">
      <w:pPr>
        <w:pStyle w:val="ListBullet"/>
      </w:pPr>
      <w:r>
        <w:rPr>
          <w:b/>
        </w:rPr>
        <w:t xml:space="preserve">Key stats: </w:t>
      </w:r>
      <w:r>
        <w:t>~20 years in the business. $150M+ sellout handled. Reported ~500 transactions in a peak developer year. The Woodlands (Demarest): 24 townhomes, 60%+ sold in 2025, closings $2.95M-$3.195M.</w:t>
      </w:r>
    </w:p>
    <w:p w14:paraId="2E3D06C1" w14:textId="77777777" w:rsidR="00B22FBA" w:rsidRDefault="00000000">
      <w:pPr>
        <w:pStyle w:val="ListBullet"/>
      </w:pPr>
      <w:r>
        <w:rPr>
          <w:b/>
        </w:rPr>
        <w:t xml:space="preserve">Recognition: </w:t>
      </w:r>
      <w:r>
        <w:t>Platinum Circle of Excellence (multiple). Bergen Magazine 'Face of New Development &amp; Luxury Real Estate' (2024). Certified Luxury Home Marketing Specialist, Guild level.</w:t>
      </w:r>
    </w:p>
    <w:p w14:paraId="7638DCF2" w14:textId="77777777" w:rsidR="00B22FBA" w:rsidRDefault="00000000">
      <w:pPr>
        <w:pStyle w:val="ListBullet"/>
      </w:pPr>
      <w:r>
        <w:rPr>
          <w:b/>
        </w:rPr>
        <w:t xml:space="preserve">Find her: </w:t>
      </w:r>
      <w:r>
        <w:t>tarynbyron.com  |  IG @tarynbyron  |  LinkedIn /in/tarynbyron  |  YouTube 'Taryn Byron | Luxury Real Estate Broker'  |  Corcoran agent page</w:t>
      </w:r>
    </w:p>
    <w:p w14:paraId="7E813103" w14:textId="77777777" w:rsidR="00B22FBA" w:rsidRDefault="00000000">
      <w:pPr>
        <w:pStyle w:val="ListBullet"/>
      </w:pPr>
      <w:r>
        <w:rPr>
          <w:b/>
        </w:rPr>
        <w:t xml:space="preserve">Human: </w:t>
      </w:r>
      <w:r>
        <w:t>Single mom to a young son who sometimes rides along to previews. Grew up in a family real estate office, taught agents to use computers at age 12. Loves Miami, Europe, cooking, entertaining.</w:t>
      </w:r>
    </w:p>
    <w:p w14:paraId="3D423F18" w14:textId="77777777" w:rsidR="00B22FBA" w:rsidRDefault="00000000">
      <w:pPr>
        <w:pStyle w:val="ListBullet"/>
      </w:pPr>
      <w:r>
        <w:rPr>
          <w:b/>
        </w:rPr>
        <w:t xml:space="preserve">Guest type: </w:t>
      </w:r>
      <w:r>
        <w:t>Type A / B hybrid — a top producing agent who also runs a developer new-development business. Lean Type A (systems + daily habits) for the largest audience.</w:t>
      </w:r>
    </w:p>
    <w:p w14:paraId="317B5110" w14:textId="77777777" w:rsidR="00B22FBA" w:rsidRDefault="00000000">
      <w:r>
        <w:rPr>
          <w:b/>
        </w:rPr>
        <w:t xml:space="preserve">THE CORE TOPIC: </w:t>
      </w:r>
      <w:r>
        <w:t>How Taryn wins entire buildings — landing developer new-development listings (lease-ups and sellouts) as an individual agent — and how any agent can start thinking bigger than one house at a time.</w:t>
      </w:r>
    </w:p>
    <w:p w14:paraId="62E1A861" w14:textId="77777777" w:rsidR="00B22FBA" w:rsidRDefault="00000000">
      <w:r>
        <w:rPr>
          <w:b/>
        </w:rPr>
        <w:t xml:space="preserve">OVERASKED — AVOID: </w:t>
      </w:r>
      <w:r>
        <w:t>(1) 'How do you balance work and being a mom?' (RealProducers leaned hard on this). (2) 'How did you get started in real estate?' (3) COVID / tenant-screening (her 2020 DMG podcast). Approach any of these only from a fresh angle.</w:t>
      </w:r>
    </w:p>
    <w:p w14:paraId="06057BB7" w14:textId="77777777" w:rsidR="00B22FBA" w:rsidRDefault="00000000">
      <w:r>
        <w:rPr>
          <w:b/>
        </w:rPr>
        <w:t xml:space="preserve">THE 'I've interviewed hundreds' MOMENT: </w:t>
      </w:r>
      <w:r>
        <w:t>Save it for the contrarian question in Act 1: "I've interviewed hundreds of agents, and almost none of them ever go after an entire building. Most never even make the call. Why not?"</w:t>
      </w:r>
    </w:p>
    <w:p w14:paraId="1B67D33B" w14:textId="77777777" w:rsidR="00B22FBA" w:rsidRDefault="00000000">
      <w:r>
        <w:lastRenderedPageBreak/>
        <w:br w:type="page"/>
      </w:r>
    </w:p>
    <w:p w14:paraId="791F374D" w14:textId="77777777" w:rsidR="00B22FBA" w:rsidRDefault="00000000">
      <w:pPr>
        <w:pStyle w:val="Heading1"/>
      </w:pPr>
      <w:r>
        <w:lastRenderedPageBreak/>
        <w:t>PAGE 2  —  EPISODE FRAMEWORK</w:t>
      </w:r>
    </w:p>
    <w:p w14:paraId="3D998001" w14:textId="77777777" w:rsidR="00B22FBA" w:rsidRDefault="00000000">
      <w:pPr>
        <w:pStyle w:val="Heading2"/>
      </w:pPr>
      <w:r>
        <w:t>2A — Title Options</w:t>
      </w:r>
    </w:p>
    <w:tbl>
      <w:tblPr>
        <w:tblStyle w:val="LightGrid-Accent1"/>
        <w:tblW w:w="0" w:type="auto"/>
        <w:tblLook w:val="04A0" w:firstRow="1" w:lastRow="0" w:firstColumn="1" w:lastColumn="0" w:noHBand="0" w:noVBand="1"/>
      </w:tblPr>
      <w:tblGrid>
        <w:gridCol w:w="516"/>
        <w:gridCol w:w="4717"/>
        <w:gridCol w:w="3623"/>
      </w:tblGrid>
      <w:tr w:rsidR="00B22FBA" w14:paraId="5A0516F9" w14:textId="77777777" w:rsidTr="00B22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44D089F1" w14:textId="77777777" w:rsidR="00B22FBA" w:rsidRDefault="00000000">
            <w:r>
              <w:t>#</w:t>
            </w:r>
          </w:p>
        </w:tc>
        <w:tc>
          <w:tcPr>
            <w:tcW w:w="5760" w:type="dxa"/>
          </w:tcPr>
          <w:p w14:paraId="0F48CBC1" w14:textId="77777777" w:rsidR="00B22FBA" w:rsidRDefault="00000000">
            <w:pPr>
              <w:cnfStyle w:val="100000000000" w:firstRow="1" w:lastRow="0" w:firstColumn="0" w:lastColumn="0" w:oddVBand="0" w:evenVBand="0" w:oddHBand="0" w:evenHBand="0" w:firstRowFirstColumn="0" w:firstRowLastColumn="0" w:lastRowFirstColumn="0" w:lastRowLastColumn="0"/>
            </w:pPr>
            <w:r>
              <w:t>Title</w:t>
            </w:r>
          </w:p>
        </w:tc>
        <w:tc>
          <w:tcPr>
            <w:tcW w:w="4320" w:type="dxa"/>
          </w:tcPr>
          <w:p w14:paraId="76BD5F7C" w14:textId="77777777" w:rsidR="00B22FBA" w:rsidRDefault="00000000">
            <w:pPr>
              <w:cnfStyle w:val="100000000000" w:firstRow="1" w:lastRow="0" w:firstColumn="0" w:lastColumn="0" w:oddVBand="0" w:evenVBand="0" w:oddHBand="0" w:evenHBand="0" w:firstRowFirstColumn="0" w:firstRowLastColumn="0" w:lastRowFirstColumn="0" w:lastRowLastColumn="0"/>
            </w:pPr>
            <w:r>
              <w:t>Why It Works</w:t>
            </w:r>
          </w:p>
        </w:tc>
      </w:tr>
      <w:tr w:rsidR="00B22FBA" w14:paraId="62908DAC"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104F4320" w14:textId="77777777" w:rsidR="00B22FBA" w:rsidRDefault="00000000">
            <w:r>
              <w:t>1</w:t>
            </w:r>
          </w:p>
        </w:tc>
        <w:tc>
          <w:tcPr>
            <w:tcW w:w="5760" w:type="dxa"/>
          </w:tcPr>
          <w:p w14:paraId="4BCECEFB" w14:textId="77777777" w:rsidR="00B22FBA" w:rsidRDefault="00000000">
            <w:pPr>
              <w:cnfStyle w:val="000000100000" w:firstRow="0" w:lastRow="0" w:firstColumn="0" w:lastColumn="0" w:oddVBand="0" w:evenVBand="0" w:oddHBand="1" w:evenHBand="0" w:firstRowFirstColumn="0" w:firstRowLastColumn="0" w:lastRowFirstColumn="0" w:lastRowLastColumn="0"/>
            </w:pPr>
            <w:r>
              <w:t>How Taryn Byron Landed a 204-Unit Building Eating McDonald's in a Target Parking Lot</w:t>
            </w:r>
          </w:p>
        </w:tc>
        <w:tc>
          <w:tcPr>
            <w:tcW w:w="4320" w:type="dxa"/>
          </w:tcPr>
          <w:p w14:paraId="57E76167" w14:textId="77777777" w:rsidR="00B22FBA" w:rsidRDefault="00000000">
            <w:pPr>
              <w:cnfStyle w:val="000000100000" w:firstRow="0" w:lastRow="0" w:firstColumn="0" w:lastColumn="0" w:oddVBand="0" w:evenVBand="0" w:oddHBand="1" w:evenHBand="0" w:firstRowFirstColumn="0" w:firstRowLastColumn="0" w:lastRowFirstColumn="0" w:lastRowLastColumn="0"/>
            </w:pPr>
            <w:r>
              <w:t>Guest name + a specific, absurd, scroll-stopping claim. The story everyone will click for.</w:t>
            </w:r>
          </w:p>
        </w:tc>
      </w:tr>
      <w:tr w:rsidR="00B22FBA" w14:paraId="67C9C21C"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5E97F6D8" w14:textId="77777777" w:rsidR="00B22FBA" w:rsidRDefault="00000000">
            <w:r>
              <w:t>2</w:t>
            </w:r>
          </w:p>
        </w:tc>
        <w:tc>
          <w:tcPr>
            <w:tcW w:w="5760" w:type="dxa"/>
          </w:tcPr>
          <w:p w14:paraId="06E5A3E0" w14:textId="77777777" w:rsidR="00B22FBA" w:rsidRDefault="00000000">
            <w:pPr>
              <w:cnfStyle w:val="000000010000" w:firstRow="0" w:lastRow="0" w:firstColumn="0" w:lastColumn="0" w:oddVBand="0" w:evenVBand="0" w:oddHBand="0" w:evenHBand="1" w:firstRowFirstColumn="0" w:firstRowLastColumn="0" w:lastRowFirstColumn="0" w:lastRowLastColumn="0"/>
            </w:pPr>
            <w:r>
              <w:t>The Agent Who Sells Entire Buildings — Taryn Byron on Winning Developer Deals</w:t>
            </w:r>
          </w:p>
        </w:tc>
        <w:tc>
          <w:tcPr>
            <w:tcW w:w="4320" w:type="dxa"/>
          </w:tcPr>
          <w:p w14:paraId="32CC6EF7" w14:textId="77777777" w:rsidR="00B22FBA" w:rsidRDefault="00000000">
            <w:pPr>
              <w:cnfStyle w:val="000000010000" w:firstRow="0" w:lastRow="0" w:firstColumn="0" w:lastColumn="0" w:oddVBand="0" w:evenVBand="0" w:oddHBand="0" w:evenHBand="1" w:firstRowFirstColumn="0" w:firstRowLastColumn="0" w:lastRowFirstColumn="0" w:lastRowLastColumn="0"/>
            </w:pPr>
            <w:r>
              <w:t>Guest name + specific claim. Frames the differentiator every listener wishes they had.</w:t>
            </w:r>
          </w:p>
        </w:tc>
      </w:tr>
      <w:tr w:rsidR="00B22FBA" w14:paraId="7315C1EA"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422897D8" w14:textId="77777777" w:rsidR="00B22FBA" w:rsidRDefault="00000000">
            <w:r>
              <w:t>3</w:t>
            </w:r>
          </w:p>
        </w:tc>
        <w:tc>
          <w:tcPr>
            <w:tcW w:w="5760" w:type="dxa"/>
          </w:tcPr>
          <w:p w14:paraId="2A5613FC" w14:textId="77777777" w:rsidR="00B22FBA" w:rsidRDefault="00000000">
            <w:pPr>
              <w:cnfStyle w:val="000000100000" w:firstRow="0" w:lastRow="0" w:firstColumn="0" w:lastColumn="0" w:oddVBand="0" w:evenVBand="0" w:oddHBand="1" w:evenHBand="0" w:firstRowFirstColumn="0" w:firstRowLastColumn="0" w:lastRowFirstColumn="0" w:lastRowLastColumn="0"/>
            </w:pPr>
            <w:r>
              <w:t>$150M in Sellouts, 500 Deals a Year: Taryn Byron's New-Development Playbook</w:t>
            </w:r>
          </w:p>
        </w:tc>
        <w:tc>
          <w:tcPr>
            <w:tcW w:w="4320" w:type="dxa"/>
          </w:tcPr>
          <w:p w14:paraId="43496E35" w14:textId="77777777" w:rsidR="00B22FBA" w:rsidRDefault="00000000">
            <w:pPr>
              <w:cnfStyle w:val="000000100000" w:firstRow="0" w:lastRow="0" w:firstColumn="0" w:lastColumn="0" w:oddVBand="0" w:evenVBand="0" w:oddHBand="1" w:evenHBand="0" w:firstRowFirstColumn="0" w:firstRowLastColumn="0" w:lastRowFirstColumn="0" w:lastRowLastColumn="0"/>
            </w:pPr>
            <w:r>
              <w:t>Two numbers + guest name. Signals scale and a concrete takeaway.</w:t>
            </w:r>
          </w:p>
        </w:tc>
      </w:tr>
    </w:tbl>
    <w:p w14:paraId="24BD25F8" w14:textId="77777777" w:rsidR="00B22FBA" w:rsidRDefault="00000000">
      <w:pPr>
        <w:pStyle w:val="Heading2"/>
      </w:pPr>
      <w:r>
        <w:t>2B — Cold Open Hook</w:t>
      </w:r>
    </w:p>
    <w:p w14:paraId="07666D98" w14:textId="77777777" w:rsidR="00B22FBA" w:rsidRDefault="00000000">
      <w:r>
        <w:rPr>
          <w:i/>
          <w:color w:val="555555"/>
        </w:rPr>
        <w:t>(D.J. reads before the ads.)</w:t>
      </w:r>
    </w:p>
    <w:p w14:paraId="7F87132B" w14:textId="77777777" w:rsidR="00B22FBA" w:rsidRDefault="00000000">
      <w:r>
        <w:t>"My guest today landed a 204-unit condo building because of a bag of McDonald's fries she ate in a Target parking lot. She sells out entire buildings while most agents are fighting over one listing at a time, and today she's going to show you how. We're going to talk about that today. Stay tuned."</w:t>
      </w:r>
    </w:p>
    <w:p w14:paraId="33112082" w14:textId="77777777" w:rsidR="00A81D7F" w:rsidRDefault="00A81D7F"/>
    <w:p w14:paraId="5D5C376B" w14:textId="137AE2A5" w:rsidR="00A81D7F" w:rsidRDefault="00A81D7F">
      <w:r>
        <w:rPr>
          <w:rFonts w:ascii="Segoe UI" w:hAnsi="Segoe UI" w:cs="Segoe UI"/>
          <w:color w:val="292A2E"/>
          <w:spacing w:val="-1"/>
          <w:sz w:val="21"/>
          <w:szCs w:val="21"/>
          <w:shd w:val="clear" w:color="auto" w:fill="FFFFFF"/>
        </w:rPr>
        <w:t>Taryn Byron is redefining luxury real estate by blending sharp strategy, bold marketing, and an unmistakable eye for design. With nearly two decades of experience and a background spanning business management, architecture, and construction, she brings a rare, multidimensional perspective to every property and project. From representing luxury buyers and sellers to advising developers on branding, positioning, sales, and leasing, Taryn is known for seeing opportunities others miss and thinking several moves ahead. Her creative campaigns and dynamic social media presence consistently cut through the noise, turning properties into compelling lifestyle experiences. Direct, discerning, and refreshingly down-to-earth, she builds long-term strategies with precision, personality, and integrity. For clients who expect more than the standard real estate experience, Taryn delivers results with style and impact.</w:t>
      </w:r>
    </w:p>
    <w:p w14:paraId="7BF7463D" w14:textId="77777777" w:rsidR="00B22FBA" w:rsidRDefault="00000000">
      <w:pPr>
        <w:pStyle w:val="Heading2"/>
      </w:pPr>
      <w:r>
        <w:t>2C — Episode Arc</w:t>
      </w:r>
    </w:p>
    <w:p w14:paraId="584E8879" w14:textId="77777777" w:rsidR="00B22FBA" w:rsidRDefault="00000000">
      <w:r>
        <w:rPr>
          <w:b/>
        </w:rPr>
        <w:t xml:space="preserve">Core Topic: </w:t>
      </w:r>
      <w:r>
        <w:t>Winning the whole building. How Taryn gets developers to hand her entire projects to lease up and sell out, and how a solo agent in any market can start thinking bigger than one transaction at a time.</w:t>
      </w:r>
    </w:p>
    <w:p w14:paraId="57D65C9A" w14:textId="77777777" w:rsidR="00B22FBA" w:rsidRDefault="00000000">
      <w:r>
        <w:rPr>
          <w:b/>
        </w:rPr>
        <w:lastRenderedPageBreak/>
        <w:t xml:space="preserve">Why this topic: </w:t>
      </w:r>
      <w:r>
        <w:t>It's her true differentiator, it's almost never covered on agent podcasts, it comes with an unforgettable origin story, and it scales down to a fourplex or a subdivision so every listener gets something actionable, not just the luxury crowd.</w:t>
      </w:r>
    </w:p>
    <w:p w14:paraId="55AB6732" w14:textId="77777777" w:rsidR="00B22FBA" w:rsidRDefault="00000000">
      <w:r>
        <w:br w:type="page"/>
      </w:r>
    </w:p>
    <w:p w14:paraId="2BA2CE8B" w14:textId="77777777" w:rsidR="00B22FBA" w:rsidRDefault="00000000">
      <w:pPr>
        <w:pStyle w:val="Heading1"/>
      </w:pPr>
      <w:r>
        <w:lastRenderedPageBreak/>
        <w:t>SECTION 3  —  INTERVIEW QUESTIONS</w:t>
      </w:r>
    </w:p>
    <w:p w14:paraId="1FDA7B1F" w14:textId="77777777" w:rsidR="00B22FBA" w:rsidRDefault="00000000">
      <w:pPr>
        <w:pStyle w:val="Heading2"/>
      </w:pPr>
      <w:r>
        <w:t>3-Act Structure (target ~40 min)</w:t>
      </w:r>
    </w:p>
    <w:tbl>
      <w:tblPr>
        <w:tblStyle w:val="LightGrid-Accent1"/>
        <w:tblW w:w="0" w:type="auto"/>
        <w:tblLook w:val="04A0" w:firstRow="1" w:lastRow="0" w:firstColumn="1" w:lastColumn="0" w:noHBand="0" w:noVBand="1"/>
      </w:tblPr>
      <w:tblGrid>
        <w:gridCol w:w="2244"/>
        <w:gridCol w:w="1849"/>
        <w:gridCol w:w="4763"/>
      </w:tblGrid>
      <w:tr w:rsidR="00B22FBA" w14:paraId="23717886" w14:textId="77777777" w:rsidTr="00B22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BB218D3" w14:textId="77777777" w:rsidR="00B22FBA" w:rsidRDefault="00000000">
            <w:r>
              <w:t>Act</w:t>
            </w:r>
          </w:p>
        </w:tc>
        <w:tc>
          <w:tcPr>
            <w:tcW w:w="2160" w:type="dxa"/>
          </w:tcPr>
          <w:p w14:paraId="1A6F11D9" w14:textId="77777777" w:rsidR="00B22FBA" w:rsidRDefault="00000000">
            <w:pPr>
              <w:cnfStyle w:val="100000000000" w:firstRow="1" w:lastRow="0" w:firstColumn="0" w:lastColumn="0" w:oddVBand="0" w:evenVBand="0" w:oddHBand="0" w:evenHBand="0" w:firstRowFirstColumn="0" w:firstRowLastColumn="0" w:lastRowFirstColumn="0" w:lastRowLastColumn="0"/>
            </w:pPr>
            <w:r>
              <w:t>Time</w:t>
            </w:r>
          </w:p>
        </w:tc>
        <w:tc>
          <w:tcPr>
            <w:tcW w:w="5760" w:type="dxa"/>
          </w:tcPr>
          <w:p w14:paraId="320C7857" w14:textId="77777777" w:rsidR="00B22FBA" w:rsidRDefault="00000000">
            <w:pPr>
              <w:cnfStyle w:val="100000000000" w:firstRow="1" w:lastRow="0" w:firstColumn="0" w:lastColumn="0" w:oddVBand="0" w:evenVBand="0" w:oddHBand="0" w:evenHBand="0" w:firstRowFirstColumn="0" w:firstRowLastColumn="0" w:lastRowFirstColumn="0" w:lastRowLastColumn="0"/>
            </w:pPr>
            <w:r>
              <w:t>Purpose</w:t>
            </w:r>
          </w:p>
        </w:tc>
      </w:tr>
      <w:tr w:rsidR="00B22FBA" w14:paraId="0D642575"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3297B21" w14:textId="77777777" w:rsidR="00B22FBA" w:rsidRDefault="00000000">
            <w:r>
              <w:t>Rapid Fire</w:t>
            </w:r>
          </w:p>
        </w:tc>
        <w:tc>
          <w:tcPr>
            <w:tcW w:w="2160" w:type="dxa"/>
          </w:tcPr>
          <w:p w14:paraId="796581A5" w14:textId="77777777" w:rsidR="00B22FBA" w:rsidRDefault="00000000">
            <w:pPr>
              <w:cnfStyle w:val="000000100000" w:firstRow="0" w:lastRow="0" w:firstColumn="0" w:lastColumn="0" w:oddVBand="0" w:evenVBand="0" w:oddHBand="1" w:evenHBand="0" w:firstRowFirstColumn="0" w:firstRowLastColumn="0" w:lastRowFirstColumn="0" w:lastRowLastColumn="0"/>
            </w:pPr>
            <w:r>
              <w:t>0:00-2:00</w:t>
            </w:r>
          </w:p>
        </w:tc>
        <w:tc>
          <w:tcPr>
            <w:tcW w:w="5760" w:type="dxa"/>
          </w:tcPr>
          <w:p w14:paraId="462B7CEB" w14:textId="77777777" w:rsidR="00B22FBA" w:rsidRDefault="00000000">
            <w:pPr>
              <w:cnfStyle w:val="000000100000" w:firstRow="0" w:lastRow="0" w:firstColumn="0" w:lastColumn="0" w:oddVBand="0" w:evenVBand="0" w:oddHBand="1" w:evenHBand="0" w:firstRowFirstColumn="0" w:firstRowLastColumn="0" w:lastRowFirstColumn="0" w:lastRowLastColumn="0"/>
            </w:pPr>
            <w:r>
              <w:t>Energy + personality. 4 standardized quick hits. No follow-ups.</w:t>
            </w:r>
          </w:p>
        </w:tc>
      </w:tr>
      <w:tr w:rsidR="00B22FBA" w14:paraId="01AD6C61"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5FDA410" w14:textId="77777777" w:rsidR="00B22FBA" w:rsidRDefault="00000000">
            <w:r>
              <w:t>Act 1: The Deep Dive</w:t>
            </w:r>
          </w:p>
        </w:tc>
        <w:tc>
          <w:tcPr>
            <w:tcW w:w="2160" w:type="dxa"/>
          </w:tcPr>
          <w:p w14:paraId="7E8BDA3E" w14:textId="77777777" w:rsidR="00B22FBA" w:rsidRDefault="00000000">
            <w:pPr>
              <w:cnfStyle w:val="000000010000" w:firstRow="0" w:lastRow="0" w:firstColumn="0" w:lastColumn="0" w:oddVBand="0" w:evenVBand="0" w:oddHBand="0" w:evenHBand="1" w:firstRowFirstColumn="0" w:firstRowLastColumn="0" w:lastRowFirstColumn="0" w:lastRowLastColumn="0"/>
            </w:pPr>
            <w:r>
              <w:t>2:00-25:00</w:t>
            </w:r>
          </w:p>
        </w:tc>
        <w:tc>
          <w:tcPr>
            <w:tcW w:w="5760" w:type="dxa"/>
          </w:tcPr>
          <w:p w14:paraId="564073F5" w14:textId="77777777" w:rsidR="00B22FBA" w:rsidRDefault="00000000">
            <w:pPr>
              <w:cnfStyle w:val="000000010000" w:firstRow="0" w:lastRow="0" w:firstColumn="0" w:lastColumn="0" w:oddVBand="0" w:evenVBand="0" w:oddHBand="0" w:evenHBand="1" w:firstRowFirstColumn="0" w:firstRowLastColumn="0" w:lastRowFirstColumn="0" w:lastRowLastColumn="0"/>
            </w:pPr>
            <w:r>
              <w:t>The core topic — winning entire buildings, from multiple angles.</w:t>
            </w:r>
          </w:p>
        </w:tc>
      </w:tr>
      <w:tr w:rsidR="00B22FBA" w14:paraId="7FC9E971"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52367B4" w14:textId="77777777" w:rsidR="00B22FBA" w:rsidRDefault="00000000">
            <w:r>
              <w:t>Act 2: The Playbook</w:t>
            </w:r>
          </w:p>
        </w:tc>
        <w:tc>
          <w:tcPr>
            <w:tcW w:w="2160" w:type="dxa"/>
          </w:tcPr>
          <w:p w14:paraId="6A4E5382" w14:textId="77777777" w:rsidR="00B22FBA" w:rsidRDefault="00000000">
            <w:pPr>
              <w:cnfStyle w:val="000000100000" w:firstRow="0" w:lastRow="0" w:firstColumn="0" w:lastColumn="0" w:oddVBand="0" w:evenVBand="0" w:oddHBand="1" w:evenHBand="0" w:firstRowFirstColumn="0" w:firstRowLastColumn="0" w:lastRowFirstColumn="0" w:lastRowLastColumn="0"/>
            </w:pPr>
            <w:r>
              <w:t>25:00-35:00</w:t>
            </w:r>
          </w:p>
        </w:tc>
        <w:tc>
          <w:tcPr>
            <w:tcW w:w="5760" w:type="dxa"/>
          </w:tcPr>
          <w:p w14:paraId="59E6A161" w14:textId="77777777" w:rsidR="00B22FBA" w:rsidRDefault="00000000">
            <w:pPr>
              <w:cnfStyle w:val="000000100000" w:firstRow="0" w:lastRow="0" w:firstColumn="0" w:lastColumn="0" w:oddVBand="0" w:evenVBand="0" w:oddHBand="1" w:evenHBand="0" w:firstRowFirstColumn="0" w:firstRowLastColumn="0" w:lastRowFirstColumn="0" w:lastRowLastColumn="0"/>
            </w:pPr>
            <w:r>
              <w:t>Turn it into steps a listener can run this week.</w:t>
            </w:r>
          </w:p>
        </w:tc>
      </w:tr>
      <w:tr w:rsidR="00B22FBA" w14:paraId="449BEBAE"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00D80C7" w14:textId="77777777" w:rsidR="00B22FBA" w:rsidRDefault="00000000">
            <w:r>
              <w:t>The Close</w:t>
            </w:r>
          </w:p>
        </w:tc>
        <w:tc>
          <w:tcPr>
            <w:tcW w:w="2160" w:type="dxa"/>
          </w:tcPr>
          <w:p w14:paraId="2111F4FD" w14:textId="77777777" w:rsidR="00B22FBA" w:rsidRDefault="00000000">
            <w:pPr>
              <w:cnfStyle w:val="000000010000" w:firstRow="0" w:lastRow="0" w:firstColumn="0" w:lastColumn="0" w:oddVBand="0" w:evenVBand="0" w:oddHBand="0" w:evenHBand="1" w:firstRowFirstColumn="0" w:firstRowLastColumn="0" w:lastRowFirstColumn="0" w:lastRowLastColumn="0"/>
            </w:pPr>
            <w:r>
              <w:t>35:00-40:00</w:t>
            </w:r>
          </w:p>
        </w:tc>
        <w:tc>
          <w:tcPr>
            <w:tcW w:w="5760" w:type="dxa"/>
          </w:tcPr>
          <w:p w14:paraId="48F04535" w14:textId="77777777" w:rsidR="00B22FBA" w:rsidRDefault="00000000">
            <w:pPr>
              <w:cnfStyle w:val="000000010000" w:firstRow="0" w:lastRow="0" w:firstColumn="0" w:lastColumn="0" w:oddVBand="0" w:evenVBand="0" w:oddHBand="0" w:evenHBand="1" w:firstRowFirstColumn="0" w:firstRowLastColumn="0" w:lastRowFirstColumn="0" w:lastRowLastColumn="0"/>
            </w:pPr>
            <w:r>
              <w:t>Homework + where to find Taryn.</w:t>
            </w:r>
          </w:p>
        </w:tc>
      </w:tr>
    </w:tbl>
    <w:p w14:paraId="2CAD3B7E" w14:textId="77777777" w:rsidR="00B22FBA" w:rsidRDefault="00000000">
      <w:pPr>
        <w:pStyle w:val="Heading2"/>
      </w:pPr>
      <w:r>
        <w:t>RAPID FIRE (standardized — D.J. reads as written, no follow-ups)</w:t>
      </w:r>
    </w:p>
    <w:p w14:paraId="0CD01CFB" w14:textId="77777777" w:rsidR="00B22FBA" w:rsidRDefault="00000000">
      <w:pPr>
        <w:pStyle w:val="ListNumber"/>
      </w:pPr>
      <w:r>
        <w:t>Best real estate advice you've ever received?</w:t>
      </w:r>
    </w:p>
    <w:p w14:paraId="26F4723F" w14:textId="77777777" w:rsidR="00B22FBA" w:rsidRDefault="00000000">
      <w:pPr>
        <w:ind w:left="432"/>
      </w:pPr>
      <w:r>
        <w:rPr>
          <w:b/>
          <w:i/>
          <w:color w:val="555555"/>
          <w:sz w:val="20"/>
        </w:rPr>
        <w:t xml:space="preserve">Heads up: </w:t>
      </w:r>
      <w:r>
        <w:rPr>
          <w:i/>
          <w:color w:val="555555"/>
          <w:sz w:val="20"/>
        </w:rPr>
        <w:t>She's already told us this one: "Don't worry about what everyone else is doing. Focus on your own business." Let her say it, then move on.</w:t>
      </w:r>
    </w:p>
    <w:p w14:paraId="0ACFA30C" w14:textId="77777777" w:rsidR="00B22FBA" w:rsidRDefault="00000000">
      <w:pPr>
        <w:pStyle w:val="ListNumber"/>
      </w:pPr>
      <w:r>
        <w:t>Worst real estate advice you've ever received?</w:t>
      </w:r>
    </w:p>
    <w:p w14:paraId="5AAEB3C3" w14:textId="77777777" w:rsidR="00B22FBA" w:rsidRDefault="00000000">
      <w:pPr>
        <w:ind w:left="432"/>
      </w:pPr>
      <w:r>
        <w:rPr>
          <w:b/>
          <w:i/>
          <w:color w:val="555555"/>
          <w:sz w:val="20"/>
        </w:rPr>
        <w:t xml:space="preserve">Heads up: </w:t>
      </w:r>
      <w:r>
        <w:rPr>
          <w:i/>
          <w:color w:val="555555"/>
          <w:sz w:val="20"/>
        </w:rPr>
        <w:t>Also known: anyone telling her something "can't be done" or is "too hard." Great energy — this becomes a callback in Act 1.</w:t>
      </w:r>
    </w:p>
    <w:p w14:paraId="7B3326B7" w14:textId="77777777" w:rsidR="00B22FBA" w:rsidRDefault="00000000">
      <w:pPr>
        <w:pStyle w:val="ListNumber"/>
      </w:pPr>
      <w:r>
        <w:t>One tool or app you can't run your business without?</w:t>
      </w:r>
    </w:p>
    <w:p w14:paraId="74612361" w14:textId="77777777" w:rsidR="00B22FBA" w:rsidRDefault="00000000">
      <w:pPr>
        <w:pStyle w:val="ListNumber"/>
      </w:pPr>
      <w:r>
        <w:t>What would surprise people most about your day-to-day?</w:t>
      </w:r>
    </w:p>
    <w:p w14:paraId="4D972577" w14:textId="77777777" w:rsidR="00B22FBA" w:rsidRDefault="00000000">
      <w:r>
        <w:rPr>
          <w:i/>
          <w:color w:val="555555"/>
        </w:rPr>
        <w:t>D.J.: say "Love it" and move to Act 1. The rapid fire is a warm-up, not a conversation.</w:t>
      </w:r>
    </w:p>
    <w:p w14:paraId="3A852F5B" w14:textId="77777777" w:rsidR="00B22FBA" w:rsidRDefault="00000000">
      <w:pPr>
        <w:pStyle w:val="Heading2"/>
      </w:pPr>
      <w:r>
        <w:t>ACT 1: THE DEEP DIVE — Winning the Whole Building (~23 min)</w:t>
      </w:r>
    </w:p>
    <w:p w14:paraId="227689D5" w14:textId="77777777" w:rsidR="00B22FBA" w:rsidRDefault="00000000">
      <w:r>
        <w:rPr>
          <w:i/>
          <w:color w:val="555555"/>
        </w:rPr>
        <w:t>Audience note: Every producing agent wants a source of business that isn't one-listing-at-a-time. This is Taryn's edge and almost nobody teaches it. Keep pulling for the actual mechanics, not the highlight reel.</w:t>
      </w:r>
    </w:p>
    <w:p w14:paraId="389266B4" w14:textId="77777777" w:rsidR="00B22FBA" w:rsidRDefault="00000000">
      <w:r>
        <w:rPr>
          <w:b/>
        </w:rPr>
        <w:t>1. You told us the strangest thing that ever happened in your career, in the best way, is that you landed a 204-unit condo building because of McDonald's fries in a Target parking lot. I have to start there. What actually happened?</w:t>
      </w:r>
    </w:p>
    <w:p w14:paraId="637AD550" w14:textId="77777777" w:rsidR="00B22FBA" w:rsidRDefault="00000000">
      <w:pPr>
        <w:ind w:left="432"/>
      </w:pPr>
      <w:r>
        <w:rPr>
          <w:b/>
          <w:i/>
          <w:color w:val="555555"/>
          <w:sz w:val="20"/>
        </w:rPr>
        <w:t xml:space="preserve">If vague, ask: </w:t>
      </w:r>
      <w:r>
        <w:rPr>
          <w:i/>
          <w:color w:val="555555"/>
          <w:sz w:val="20"/>
        </w:rPr>
        <w:t>"Walk me through the exact moment. Who was in the car, and how did fries turn into a building?"</w:t>
      </w:r>
    </w:p>
    <w:p w14:paraId="7A565AAA" w14:textId="77777777" w:rsidR="00B22FBA" w:rsidRDefault="00000000">
      <w:pPr>
        <w:ind w:left="432"/>
      </w:pPr>
      <w:r>
        <w:rPr>
          <w:b/>
          <w:i/>
          <w:color w:val="555555"/>
          <w:sz w:val="20"/>
        </w:rPr>
        <w:t xml:space="preserve">Ideal answer reveals: </w:t>
      </w:r>
      <w:r>
        <w:rPr>
          <w:i/>
          <w:color w:val="555555"/>
          <w:sz w:val="20"/>
        </w:rPr>
        <w:t>The human, opportunistic way big developer relationships actually start. Sets up the whole episode.</w:t>
      </w:r>
    </w:p>
    <w:p w14:paraId="5DE12E95" w14:textId="77777777" w:rsidR="00B22FBA" w:rsidRDefault="00000000">
      <w:pPr>
        <w:ind w:left="432"/>
      </w:pPr>
      <w:r>
        <w:rPr>
          <w:b/>
          <w:i/>
          <w:color w:val="555555"/>
          <w:sz w:val="20"/>
        </w:rPr>
        <w:t xml:space="preserve">Serves: </w:t>
      </w:r>
      <w:r>
        <w:rPr>
          <w:i/>
          <w:color w:val="555555"/>
          <w:sz w:val="20"/>
        </w:rPr>
        <w:t>Everyone. This is the clip.</w:t>
      </w:r>
    </w:p>
    <w:p w14:paraId="22C4E984" w14:textId="77777777" w:rsidR="00B22FBA" w:rsidRDefault="00000000">
      <w:r>
        <w:rPr>
          <w:b/>
        </w:rPr>
        <w:t>2. Most agents spend their whole career chasing one seller at a time. You go after the entire building. When did you realize that was even a game you could play?</w:t>
      </w:r>
    </w:p>
    <w:p w14:paraId="773F2931" w14:textId="77777777" w:rsidR="00B22FBA" w:rsidRDefault="00000000">
      <w:pPr>
        <w:ind w:left="432"/>
      </w:pPr>
      <w:r>
        <w:rPr>
          <w:b/>
          <w:i/>
          <w:color w:val="555555"/>
          <w:sz w:val="20"/>
        </w:rPr>
        <w:lastRenderedPageBreak/>
        <w:t xml:space="preserve">If vague, ask: </w:t>
      </w:r>
      <w:r>
        <w:rPr>
          <w:i/>
          <w:color w:val="555555"/>
          <w:sz w:val="20"/>
        </w:rPr>
        <w:t>"What did you have to believe about yourself to walk into a developer's office and ask for the whole project?"</w:t>
      </w:r>
    </w:p>
    <w:p w14:paraId="4D1C3E80" w14:textId="77777777" w:rsidR="00B22FBA" w:rsidRDefault="00000000">
      <w:pPr>
        <w:ind w:left="432"/>
      </w:pPr>
      <w:r>
        <w:rPr>
          <w:b/>
          <w:i/>
          <w:color w:val="555555"/>
          <w:sz w:val="20"/>
        </w:rPr>
        <w:t xml:space="preserve">Ideal answer reveals: </w:t>
      </w:r>
      <w:r>
        <w:rPr>
          <w:i/>
          <w:color w:val="555555"/>
          <w:sz w:val="20"/>
        </w:rPr>
        <w:t>The mindset shift from transaction to portfolio, tied back to her 'don't tell me it can't be done' streak.</w:t>
      </w:r>
    </w:p>
    <w:p w14:paraId="4F969E86" w14:textId="77777777" w:rsidR="00B22FBA" w:rsidRDefault="00000000">
      <w:pPr>
        <w:ind w:left="432"/>
      </w:pPr>
      <w:r>
        <w:rPr>
          <w:b/>
          <w:i/>
          <w:color w:val="555555"/>
          <w:sz w:val="20"/>
        </w:rPr>
        <w:t xml:space="preserve">Serves: </w:t>
      </w:r>
      <w:r>
        <w:rPr>
          <w:i/>
          <w:color w:val="555555"/>
          <w:sz w:val="20"/>
        </w:rPr>
        <w:t>Individual agents, team leaders.</w:t>
      </w:r>
    </w:p>
    <w:p w14:paraId="604C5557" w14:textId="77777777" w:rsidR="00B22FBA" w:rsidRDefault="00000000">
      <w:r>
        <w:rPr>
          <w:b/>
        </w:rPr>
        <w:t>3. When you're sitting across from a developer who could hand you an entire building to sell out, what are they actually buying? What do you say in that room?</w:t>
      </w:r>
    </w:p>
    <w:p w14:paraId="6B72E290" w14:textId="77777777" w:rsidR="00B22FBA" w:rsidRDefault="00000000">
      <w:pPr>
        <w:ind w:left="432"/>
      </w:pPr>
      <w:r>
        <w:rPr>
          <w:b/>
          <w:i/>
          <w:color w:val="555555"/>
          <w:sz w:val="20"/>
        </w:rPr>
        <w:t xml:space="preserve">If vague, ask: </w:t>
      </w:r>
      <w:r>
        <w:rPr>
          <w:i/>
          <w:color w:val="555555"/>
          <w:sz w:val="20"/>
        </w:rPr>
        <w:t>"Give me the first 90 seconds of that pitch. What's the very first thing out of your mouth?"</w:t>
      </w:r>
    </w:p>
    <w:p w14:paraId="316AA719" w14:textId="77777777" w:rsidR="00B22FBA" w:rsidRDefault="00000000">
      <w:pPr>
        <w:ind w:left="432"/>
      </w:pPr>
      <w:r>
        <w:rPr>
          <w:b/>
          <w:i/>
          <w:color w:val="555555"/>
          <w:sz w:val="20"/>
        </w:rPr>
        <w:t xml:space="preserve">Ideal answer reveals: </w:t>
      </w:r>
      <w:r>
        <w:rPr>
          <w:i/>
          <w:color w:val="555555"/>
          <w:sz w:val="20"/>
        </w:rPr>
        <w:t>The concrete pitch: marketing, absorption pace, pricing strategy, why her over a big firm's team.</w:t>
      </w:r>
    </w:p>
    <w:p w14:paraId="63993C6D" w14:textId="77777777" w:rsidR="00B22FBA" w:rsidRDefault="00000000">
      <w:pPr>
        <w:ind w:left="432"/>
      </w:pPr>
      <w:r>
        <w:rPr>
          <w:b/>
          <w:i/>
          <w:color w:val="555555"/>
          <w:sz w:val="20"/>
        </w:rPr>
        <w:t xml:space="preserve">Serves: </w:t>
      </w:r>
      <w:r>
        <w:rPr>
          <w:i/>
          <w:color w:val="555555"/>
          <w:sz w:val="20"/>
        </w:rPr>
        <w:t>Individual agents, broker-owners.</w:t>
      </w:r>
    </w:p>
    <w:p w14:paraId="08B01358" w14:textId="77777777" w:rsidR="00B22FBA" w:rsidRDefault="00000000">
      <w:r>
        <w:rPr>
          <w:b/>
        </w:rPr>
        <w:t>4. You came up through architecture coursework and managed construction on vineyard estates in Sonoma before you ever sold a home. How does knowing how a building is actually built change the way a developer sees you?</w:t>
      </w:r>
    </w:p>
    <w:p w14:paraId="65E2C01A" w14:textId="77777777" w:rsidR="00B22FBA" w:rsidRDefault="00000000">
      <w:pPr>
        <w:ind w:left="432"/>
      </w:pPr>
      <w:r>
        <w:rPr>
          <w:b/>
          <w:i/>
          <w:color w:val="555555"/>
          <w:sz w:val="20"/>
        </w:rPr>
        <w:t xml:space="preserve">If vague, ask: </w:t>
      </w:r>
      <w:r>
        <w:rPr>
          <w:i/>
          <w:color w:val="555555"/>
          <w:sz w:val="20"/>
        </w:rPr>
        <w:t>"Give me one thing you can say to a developer that a typical luxury agent simply can't."</w:t>
      </w:r>
    </w:p>
    <w:p w14:paraId="46F09AEF" w14:textId="77777777" w:rsidR="00B22FBA" w:rsidRDefault="00000000">
      <w:pPr>
        <w:ind w:left="432"/>
      </w:pPr>
      <w:r>
        <w:rPr>
          <w:b/>
          <w:i/>
          <w:color w:val="555555"/>
          <w:sz w:val="20"/>
        </w:rPr>
        <w:t xml:space="preserve">Ideal answer reveals: </w:t>
      </w:r>
      <w:r>
        <w:rPr>
          <w:i/>
          <w:color w:val="555555"/>
          <w:sz w:val="20"/>
        </w:rPr>
        <w:t>How her unusual background becomes credibility and pricing/positioning leverage.</w:t>
      </w:r>
    </w:p>
    <w:p w14:paraId="17749579" w14:textId="77777777" w:rsidR="00B22FBA" w:rsidRDefault="00000000">
      <w:pPr>
        <w:ind w:left="432"/>
      </w:pPr>
      <w:r>
        <w:rPr>
          <w:b/>
          <w:i/>
          <w:color w:val="555555"/>
          <w:sz w:val="20"/>
        </w:rPr>
        <w:t xml:space="preserve">Serves: </w:t>
      </w:r>
      <w:r>
        <w:rPr>
          <w:i/>
          <w:color w:val="555555"/>
          <w:sz w:val="20"/>
        </w:rPr>
        <w:t>Individual agents, new agents.</w:t>
      </w:r>
    </w:p>
    <w:p w14:paraId="6E9703D8" w14:textId="77777777" w:rsidR="00B22FBA" w:rsidRDefault="00000000">
      <w:r>
        <w:rPr>
          <w:b/>
        </w:rPr>
        <w:t>5. I've interviewed hundreds of agents, and almost none of them ever go after an entire building. Most never even make the call. What do you think they're getting wrong?</w:t>
      </w:r>
    </w:p>
    <w:p w14:paraId="327B5AD9" w14:textId="77777777" w:rsidR="00B22FBA" w:rsidRDefault="00000000">
      <w:pPr>
        <w:ind w:left="432"/>
      </w:pPr>
      <w:r>
        <w:rPr>
          <w:b/>
          <w:i/>
          <w:color w:val="555555"/>
          <w:sz w:val="20"/>
        </w:rPr>
        <w:t xml:space="preserve">If vague, ask: </w:t>
      </w:r>
      <w:r>
        <w:rPr>
          <w:i/>
          <w:color w:val="555555"/>
          <w:sz w:val="20"/>
        </w:rPr>
        <w:t>"Is it fear, is it not knowing how, or is it that they think they're not big enough yet?"</w:t>
      </w:r>
    </w:p>
    <w:p w14:paraId="41590788" w14:textId="77777777" w:rsidR="00B22FBA" w:rsidRDefault="00000000">
      <w:pPr>
        <w:ind w:left="432"/>
      </w:pPr>
      <w:r>
        <w:rPr>
          <w:b/>
          <w:i/>
          <w:color w:val="555555"/>
          <w:sz w:val="20"/>
        </w:rPr>
        <w:t xml:space="preserve">Ideal answer reveals: </w:t>
      </w:r>
      <w:r>
        <w:rPr>
          <w:i/>
          <w:color w:val="555555"/>
          <w:sz w:val="20"/>
        </w:rPr>
        <w:t>The contrarian core — why the whole-building game is more open than agents assume.</w:t>
      </w:r>
    </w:p>
    <w:p w14:paraId="0F82B7F0" w14:textId="77777777" w:rsidR="00B22FBA" w:rsidRDefault="00000000">
      <w:pPr>
        <w:ind w:left="432"/>
      </w:pPr>
      <w:r>
        <w:rPr>
          <w:b/>
          <w:i/>
          <w:color w:val="555555"/>
          <w:sz w:val="20"/>
        </w:rPr>
        <w:t xml:space="preserve">Serves: </w:t>
      </w:r>
      <w:r>
        <w:rPr>
          <w:i/>
          <w:color w:val="555555"/>
          <w:sz w:val="20"/>
        </w:rPr>
        <w:t>All segments. This is the thesis of the episode.</w:t>
      </w:r>
    </w:p>
    <w:p w14:paraId="24D72943" w14:textId="77777777" w:rsidR="00B22FBA" w:rsidRDefault="00000000">
      <w:r>
        <w:rPr>
          <w:b/>
        </w:rPr>
        <w:t>6. Not every sellout goes smoothly. Tell me about a lease-up or a building that fought you. What went wrong, and what did it teach you?</w:t>
      </w:r>
    </w:p>
    <w:p w14:paraId="6D56B638" w14:textId="77777777" w:rsidR="00B22FBA" w:rsidRDefault="00000000">
      <w:pPr>
        <w:ind w:left="432"/>
      </w:pPr>
      <w:r>
        <w:rPr>
          <w:b/>
          <w:i/>
          <w:color w:val="555555"/>
          <w:sz w:val="20"/>
        </w:rPr>
        <w:t xml:space="preserve">If vague, ask: </w:t>
      </w:r>
      <w:r>
        <w:rPr>
          <w:i/>
          <w:color w:val="555555"/>
          <w:sz w:val="20"/>
        </w:rPr>
        <w:t>"What was the moment you thought this one might not sell, and what did you change?"</w:t>
      </w:r>
    </w:p>
    <w:p w14:paraId="32997C1A" w14:textId="77777777" w:rsidR="00B22FBA" w:rsidRDefault="00000000">
      <w:pPr>
        <w:ind w:left="432"/>
      </w:pPr>
      <w:r>
        <w:rPr>
          <w:b/>
          <w:i/>
          <w:color w:val="555555"/>
          <w:sz w:val="20"/>
        </w:rPr>
        <w:t xml:space="preserve">Ideal answer reveals: </w:t>
      </w:r>
      <w:r>
        <w:rPr>
          <w:i/>
          <w:color w:val="555555"/>
          <w:sz w:val="20"/>
        </w:rPr>
        <w:t>A real failure and the system she built because of it. Usually the most memorable minute of the show.</w:t>
      </w:r>
    </w:p>
    <w:p w14:paraId="453AD1BA" w14:textId="77777777" w:rsidR="00B22FBA" w:rsidRDefault="00000000">
      <w:pPr>
        <w:ind w:left="432"/>
      </w:pPr>
      <w:r>
        <w:rPr>
          <w:b/>
          <w:i/>
          <w:color w:val="555555"/>
          <w:sz w:val="20"/>
        </w:rPr>
        <w:t xml:space="preserve">Serves: </w:t>
      </w:r>
      <w:r>
        <w:rPr>
          <w:i/>
          <w:color w:val="555555"/>
          <w:sz w:val="20"/>
        </w:rPr>
        <w:t>Team leaders, broker-owners.</w:t>
      </w:r>
    </w:p>
    <w:p w14:paraId="7C8CB611" w14:textId="77777777" w:rsidR="00B22FBA" w:rsidRDefault="00000000">
      <w:r>
        <w:rPr>
          <w:b/>
        </w:rPr>
        <w:lastRenderedPageBreak/>
        <w:t>7. National luxury sales actually dipped last year, but your corner of Bergen County outperformed, and new construction like The Woodlands sold 20% above the county's prior townhome record. What's happening with luxury buyers right now, and how are you pricing new construction into that?</w:t>
      </w:r>
    </w:p>
    <w:p w14:paraId="3D31A0CA" w14:textId="77777777" w:rsidR="00B22FBA" w:rsidRDefault="00000000">
      <w:pPr>
        <w:ind w:left="432"/>
      </w:pPr>
      <w:r>
        <w:rPr>
          <w:b/>
          <w:i/>
          <w:color w:val="555555"/>
          <w:sz w:val="20"/>
        </w:rPr>
        <w:t xml:space="preserve">If vague, ask: </w:t>
      </w:r>
      <w:r>
        <w:rPr>
          <w:i/>
          <w:color w:val="555555"/>
          <w:sz w:val="20"/>
        </w:rPr>
        <w:t>"What are buyers paying a premium for in 2026 that they weren't two years ago?"</w:t>
      </w:r>
    </w:p>
    <w:p w14:paraId="33F22D8A" w14:textId="77777777" w:rsidR="00B22FBA" w:rsidRDefault="00000000">
      <w:pPr>
        <w:ind w:left="432"/>
      </w:pPr>
      <w:r>
        <w:rPr>
          <w:b/>
          <w:i/>
          <w:color w:val="555555"/>
          <w:sz w:val="20"/>
        </w:rPr>
        <w:t xml:space="preserve">Ideal answer reveals: </w:t>
      </w:r>
      <w:r>
        <w:rPr>
          <w:i/>
          <w:color w:val="555555"/>
          <w:sz w:val="20"/>
        </w:rPr>
        <w:t>Current-market read + how she positions turnkey new construction against resale.</w:t>
      </w:r>
    </w:p>
    <w:p w14:paraId="6CC9DDE6" w14:textId="77777777" w:rsidR="00B22FBA" w:rsidRDefault="00000000">
      <w:pPr>
        <w:ind w:left="432"/>
      </w:pPr>
      <w:r>
        <w:rPr>
          <w:b/>
          <w:i/>
          <w:color w:val="555555"/>
          <w:sz w:val="20"/>
        </w:rPr>
        <w:t xml:space="preserve">Serves: </w:t>
      </w:r>
      <w:r>
        <w:rPr>
          <w:i/>
          <w:color w:val="555555"/>
          <w:sz w:val="20"/>
        </w:rPr>
        <w:t>All segments.</w:t>
      </w:r>
    </w:p>
    <w:p w14:paraId="1752A76F" w14:textId="77777777" w:rsidR="00B22FBA" w:rsidRDefault="00000000">
      <w:r>
        <w:rPr>
          <w:b/>
        </w:rPr>
        <w:t>8. You run marketing and developer meetings for entire projects, and you still handle your own luxury buyers and sellers personally. How do you keep the developer machine running without dropping the individual clients?</w:t>
      </w:r>
    </w:p>
    <w:p w14:paraId="58EE0FEF" w14:textId="77777777" w:rsidR="00B22FBA" w:rsidRDefault="00000000">
      <w:pPr>
        <w:ind w:left="432"/>
      </w:pPr>
      <w:r>
        <w:rPr>
          <w:b/>
          <w:i/>
          <w:color w:val="555555"/>
          <w:sz w:val="20"/>
        </w:rPr>
        <w:t xml:space="preserve">If vague, ask: </w:t>
      </w:r>
      <w:r>
        <w:rPr>
          <w:i/>
          <w:color w:val="555555"/>
          <w:sz w:val="20"/>
        </w:rPr>
        <w:t>"What do you refuse to delegate, and what did you have to let go of?"</w:t>
      </w:r>
    </w:p>
    <w:p w14:paraId="3FE63005" w14:textId="77777777" w:rsidR="00B22FBA" w:rsidRDefault="00000000">
      <w:pPr>
        <w:ind w:left="432"/>
      </w:pPr>
      <w:r>
        <w:rPr>
          <w:b/>
          <w:i/>
          <w:color w:val="555555"/>
          <w:sz w:val="20"/>
        </w:rPr>
        <w:t xml:space="preserve">Ideal answer reveals: </w:t>
      </w:r>
      <w:r>
        <w:rPr>
          <w:i/>
          <w:color w:val="555555"/>
          <w:sz w:val="20"/>
        </w:rPr>
        <w:t>Delegation + systems — the perspective-flip for team leaders and broker-owners.</w:t>
      </w:r>
    </w:p>
    <w:p w14:paraId="7CCD14BE" w14:textId="77777777" w:rsidR="00B22FBA" w:rsidRDefault="00000000">
      <w:pPr>
        <w:ind w:left="432"/>
      </w:pPr>
      <w:r>
        <w:rPr>
          <w:b/>
          <w:i/>
          <w:color w:val="555555"/>
          <w:sz w:val="20"/>
        </w:rPr>
        <w:t xml:space="preserve">Serves: </w:t>
      </w:r>
      <w:r>
        <w:rPr>
          <w:i/>
          <w:color w:val="555555"/>
          <w:sz w:val="20"/>
        </w:rPr>
        <w:t>Team leaders, broker-owners.</w:t>
      </w:r>
    </w:p>
    <w:p w14:paraId="62A1B090" w14:textId="77777777" w:rsidR="00B22FBA" w:rsidRDefault="00000000">
      <w:pPr>
        <w:pStyle w:val="Heading2"/>
      </w:pPr>
      <w:r>
        <w:t>ACT 2: THE PLAYBOOK (~10 min)</w:t>
      </w:r>
    </w:p>
    <w:p w14:paraId="6FFF6198" w14:textId="77777777" w:rsidR="00B22FBA" w:rsidRDefault="00000000">
      <w:r>
        <w:rPr>
          <w:i/>
          <w:color w:val="555555"/>
        </w:rPr>
        <w:t>Audience note: This is for every listener, luxury market or not. Translate 'win the building' into steps a solo agent in a normal market can run.</w:t>
      </w:r>
    </w:p>
    <w:p w14:paraId="335009E4" w14:textId="77777777" w:rsidR="00B22FBA" w:rsidRDefault="00000000">
      <w:r>
        <w:rPr>
          <w:b/>
        </w:rPr>
        <w:t>1. Say a listener wants ONE developer relationship this year. It's Monday morning. What are the exact first steps?</w:t>
      </w:r>
    </w:p>
    <w:p w14:paraId="20984B78" w14:textId="77777777" w:rsidR="00B22FBA" w:rsidRDefault="00000000">
      <w:pPr>
        <w:ind w:left="432"/>
      </w:pPr>
      <w:r>
        <w:rPr>
          <w:b/>
          <w:i/>
          <w:color w:val="555555"/>
          <w:sz w:val="20"/>
        </w:rPr>
        <w:t xml:space="preserve">If vague, ask: </w:t>
      </w:r>
      <w:r>
        <w:rPr>
          <w:i/>
          <w:color w:val="555555"/>
          <w:sz w:val="20"/>
        </w:rPr>
        <w:t>"How do they find who the developer even is, and what do they lead with in that first message?"</w:t>
      </w:r>
    </w:p>
    <w:p w14:paraId="0D93F3B1" w14:textId="77777777" w:rsidR="00B22FBA" w:rsidRDefault="00000000">
      <w:pPr>
        <w:ind w:left="432"/>
      </w:pPr>
      <w:r>
        <w:rPr>
          <w:b/>
          <w:i/>
          <w:color w:val="555555"/>
          <w:sz w:val="20"/>
        </w:rPr>
        <w:t xml:space="preserve">Ideal answer reveals: </w:t>
      </w:r>
      <w:r>
        <w:rPr>
          <w:i/>
          <w:color w:val="555555"/>
          <w:sz w:val="20"/>
        </w:rPr>
        <w:t>A repeatable prospecting path into developer business.</w:t>
      </w:r>
    </w:p>
    <w:p w14:paraId="7FF89082" w14:textId="77777777" w:rsidR="00B22FBA" w:rsidRDefault="00000000">
      <w:pPr>
        <w:ind w:left="432"/>
      </w:pPr>
      <w:r>
        <w:rPr>
          <w:b/>
          <w:i/>
          <w:color w:val="555555"/>
          <w:sz w:val="20"/>
        </w:rPr>
        <w:t xml:space="preserve">Serves: </w:t>
      </w:r>
      <w:r>
        <w:rPr>
          <w:i/>
          <w:color w:val="555555"/>
          <w:sz w:val="20"/>
        </w:rPr>
        <w:t>Individual agents.</w:t>
      </w:r>
    </w:p>
    <w:p w14:paraId="7DCCC8CE" w14:textId="77777777" w:rsidR="00B22FBA" w:rsidRDefault="00000000">
      <w:r>
        <w:rPr>
          <w:b/>
        </w:rPr>
        <w:t>2. Most people listening aren't in a market with 200-unit glass towers. What's the minimum viable version of this? A fourplex? A six-lot subdivision? A small builder doing three spec homes?</w:t>
      </w:r>
    </w:p>
    <w:p w14:paraId="34407129" w14:textId="77777777" w:rsidR="00B22FBA" w:rsidRDefault="00000000">
      <w:pPr>
        <w:ind w:left="432"/>
      </w:pPr>
      <w:r>
        <w:rPr>
          <w:b/>
          <w:i/>
          <w:color w:val="555555"/>
          <w:sz w:val="20"/>
        </w:rPr>
        <w:t xml:space="preserve">If vague, ask: </w:t>
      </w:r>
      <w:r>
        <w:rPr>
          <w:i/>
          <w:color w:val="555555"/>
          <w:sz w:val="20"/>
        </w:rPr>
        <w:t>"Where's the smallest 'whole building' an agent in a mid-size market should go after first?"</w:t>
      </w:r>
    </w:p>
    <w:p w14:paraId="27420225" w14:textId="77777777" w:rsidR="00B22FBA" w:rsidRDefault="00000000">
      <w:pPr>
        <w:ind w:left="432"/>
      </w:pPr>
      <w:r>
        <w:rPr>
          <w:b/>
          <w:i/>
          <w:color w:val="555555"/>
          <w:sz w:val="20"/>
        </w:rPr>
        <w:t xml:space="preserve">Ideal answer reveals: </w:t>
      </w:r>
      <w:r>
        <w:rPr>
          <w:i/>
          <w:color w:val="555555"/>
          <w:sz w:val="20"/>
        </w:rPr>
        <w:t>How the strategy scales down. Critical for making the episode universal.</w:t>
      </w:r>
    </w:p>
    <w:p w14:paraId="2A590D86" w14:textId="77777777" w:rsidR="00B22FBA" w:rsidRDefault="00000000">
      <w:pPr>
        <w:ind w:left="432"/>
      </w:pPr>
      <w:r>
        <w:rPr>
          <w:b/>
          <w:i/>
          <w:color w:val="555555"/>
          <w:sz w:val="20"/>
        </w:rPr>
        <w:t xml:space="preserve">Serves: </w:t>
      </w:r>
      <w:r>
        <w:rPr>
          <w:i/>
          <w:color w:val="555555"/>
          <w:sz w:val="20"/>
        </w:rPr>
        <w:t>Individual agents, new agents.</w:t>
      </w:r>
    </w:p>
    <w:p w14:paraId="35689D7B" w14:textId="77777777" w:rsidR="00B22FBA" w:rsidRDefault="00000000">
      <w:r>
        <w:rPr>
          <w:b/>
        </w:rPr>
        <w:lastRenderedPageBreak/>
        <w:t>3. What's the number one thing agents get wrong the first time they try to approach a developer?</w:t>
      </w:r>
    </w:p>
    <w:p w14:paraId="096E3C52" w14:textId="77777777" w:rsidR="00B22FBA" w:rsidRDefault="00000000">
      <w:pPr>
        <w:ind w:left="432"/>
      </w:pPr>
      <w:r>
        <w:rPr>
          <w:b/>
          <w:i/>
          <w:color w:val="555555"/>
          <w:sz w:val="20"/>
        </w:rPr>
        <w:t xml:space="preserve">If vague, ask: </w:t>
      </w:r>
      <w:r>
        <w:rPr>
          <w:i/>
          <w:color w:val="555555"/>
          <w:sz w:val="20"/>
        </w:rPr>
        <w:t>"What makes a developer stop taking your calls?"</w:t>
      </w:r>
    </w:p>
    <w:p w14:paraId="650CD7F3" w14:textId="77777777" w:rsidR="00B22FBA" w:rsidRDefault="00000000">
      <w:pPr>
        <w:ind w:left="432"/>
      </w:pPr>
      <w:r>
        <w:rPr>
          <w:b/>
          <w:i/>
          <w:color w:val="555555"/>
          <w:sz w:val="20"/>
        </w:rPr>
        <w:t xml:space="preserve">Ideal answer reveals: </w:t>
      </w:r>
      <w:r>
        <w:rPr>
          <w:i/>
          <w:color w:val="555555"/>
          <w:sz w:val="20"/>
        </w:rPr>
        <w:t>The failure mode to avoid — concrete and quotable.</w:t>
      </w:r>
    </w:p>
    <w:p w14:paraId="38C56E07" w14:textId="77777777" w:rsidR="00B22FBA" w:rsidRDefault="00000000">
      <w:pPr>
        <w:ind w:left="432"/>
      </w:pPr>
      <w:r>
        <w:rPr>
          <w:b/>
          <w:i/>
          <w:color w:val="555555"/>
          <w:sz w:val="20"/>
        </w:rPr>
        <w:t xml:space="preserve">Serves: </w:t>
      </w:r>
      <w:r>
        <w:rPr>
          <w:i/>
          <w:color w:val="555555"/>
          <w:sz w:val="20"/>
        </w:rPr>
        <w:t>Individual agents.</w:t>
      </w:r>
    </w:p>
    <w:p w14:paraId="091AD9D7" w14:textId="77777777" w:rsidR="00B22FBA" w:rsidRDefault="00000000">
      <w:r>
        <w:rPr>
          <w:b/>
        </w:rPr>
        <w:t>4. If you woke up tomorrow with all your skills but zero contacts, dropped into a brand-new market, what do you do in the first 90 days to land developer business?</w:t>
      </w:r>
    </w:p>
    <w:p w14:paraId="6623B1AB" w14:textId="77777777" w:rsidR="00B22FBA" w:rsidRDefault="00000000">
      <w:pPr>
        <w:ind w:left="432"/>
      </w:pPr>
      <w:r>
        <w:rPr>
          <w:b/>
          <w:i/>
          <w:color w:val="555555"/>
          <w:sz w:val="20"/>
        </w:rPr>
        <w:t xml:space="preserve">If vague, ask: </w:t>
      </w:r>
      <w:r>
        <w:rPr>
          <w:i/>
          <w:color w:val="555555"/>
          <w:sz w:val="20"/>
        </w:rPr>
        <w:t>"Week one specifically. Who are you calling, driving past, or emailing?"</w:t>
      </w:r>
    </w:p>
    <w:p w14:paraId="0263DF8A" w14:textId="77777777" w:rsidR="00B22FBA" w:rsidRDefault="00000000">
      <w:pPr>
        <w:ind w:left="432"/>
      </w:pPr>
      <w:r>
        <w:rPr>
          <w:b/>
          <w:i/>
          <w:color w:val="555555"/>
          <w:sz w:val="20"/>
        </w:rPr>
        <w:t xml:space="preserve">Ideal answer reveals: </w:t>
      </w:r>
      <w:r>
        <w:rPr>
          <w:i/>
          <w:color w:val="555555"/>
          <w:sz w:val="20"/>
        </w:rPr>
        <w:t>The from-scratch playbook. Gold for newer and relocating agents.</w:t>
      </w:r>
    </w:p>
    <w:p w14:paraId="4C83729F" w14:textId="77777777" w:rsidR="00B22FBA" w:rsidRDefault="00000000">
      <w:pPr>
        <w:ind w:left="432"/>
      </w:pPr>
      <w:r>
        <w:rPr>
          <w:b/>
          <w:i/>
          <w:color w:val="555555"/>
          <w:sz w:val="20"/>
        </w:rPr>
        <w:t xml:space="preserve">Serves: </w:t>
      </w:r>
      <w:r>
        <w:rPr>
          <w:i/>
          <w:color w:val="555555"/>
          <w:sz w:val="20"/>
        </w:rPr>
        <w:t>New agents, individual agents.</w:t>
      </w:r>
    </w:p>
    <w:p w14:paraId="69D10E29" w14:textId="77777777" w:rsidR="00B22FBA" w:rsidRDefault="00000000">
      <w:r>
        <w:rPr>
          <w:b/>
        </w:rPr>
        <w:t>5. Your whole thing is 'don't tell me it can't be done.' For the agent who's scared to make that first call to a developer because they feel too small, what do you tell them?</w:t>
      </w:r>
    </w:p>
    <w:p w14:paraId="141927EB" w14:textId="77777777" w:rsidR="00B22FBA" w:rsidRDefault="00000000">
      <w:pPr>
        <w:ind w:left="432"/>
      </w:pPr>
      <w:r>
        <w:rPr>
          <w:b/>
          <w:i/>
          <w:color w:val="555555"/>
          <w:sz w:val="20"/>
        </w:rPr>
        <w:t xml:space="preserve">If vague, ask: </w:t>
      </w:r>
      <w:r>
        <w:rPr>
          <w:i/>
          <w:color w:val="555555"/>
          <w:sz w:val="20"/>
        </w:rPr>
        <w:t>"What's the first tiny action that breaks the fear?"</w:t>
      </w:r>
    </w:p>
    <w:p w14:paraId="241D20DD" w14:textId="77777777" w:rsidR="00B22FBA" w:rsidRDefault="00000000">
      <w:pPr>
        <w:ind w:left="432"/>
      </w:pPr>
      <w:r>
        <w:rPr>
          <w:b/>
          <w:i/>
          <w:color w:val="555555"/>
          <w:sz w:val="20"/>
        </w:rPr>
        <w:t xml:space="preserve">Ideal answer reveals: </w:t>
      </w:r>
      <w:r>
        <w:rPr>
          <w:i/>
          <w:color w:val="555555"/>
          <w:sz w:val="20"/>
        </w:rPr>
        <w:t>Her mindset turned into a single doable step. Emotional close before homework.</w:t>
      </w:r>
    </w:p>
    <w:p w14:paraId="0C82847F" w14:textId="77777777" w:rsidR="00B22FBA" w:rsidRDefault="00000000">
      <w:pPr>
        <w:ind w:left="432"/>
      </w:pPr>
      <w:r>
        <w:rPr>
          <w:b/>
          <w:i/>
          <w:color w:val="555555"/>
          <w:sz w:val="20"/>
        </w:rPr>
        <w:t xml:space="preserve">Serves: </w:t>
      </w:r>
      <w:r>
        <w:rPr>
          <w:i/>
          <w:color w:val="555555"/>
          <w:sz w:val="20"/>
        </w:rPr>
        <w:t>All segments.</w:t>
      </w:r>
    </w:p>
    <w:p w14:paraId="0621B72F" w14:textId="77777777" w:rsidR="00B22FBA" w:rsidRDefault="00000000">
      <w:pPr>
        <w:pStyle w:val="Heading2"/>
      </w:pPr>
      <w:r>
        <w:t>THE CLOSE (2-3 min)</w:t>
      </w:r>
    </w:p>
    <w:p w14:paraId="567D3EA5" w14:textId="77777777" w:rsidR="00B22FBA" w:rsidRDefault="00000000">
      <w:r>
        <w:rPr>
          <w:b/>
        </w:rPr>
        <w:t>Homework Assignment (D.J. reads verbatim):</w:t>
      </w:r>
    </w:p>
    <w:p w14:paraId="1DD91F1A" w14:textId="77777777" w:rsidR="00B22FBA" w:rsidRDefault="00000000">
      <w:r>
        <w:t>"Here's what I want you to do before the next episode. Make a list of every new-construction project or small multifamily building going up within 15 minutes of you. Pick ONE. Find out who the developer is and send a single message introducing yourself. Not next month. This week."</w:t>
      </w:r>
    </w:p>
    <w:p w14:paraId="2D8AF626" w14:textId="77777777" w:rsidR="00B22FBA" w:rsidRDefault="00000000">
      <w:r>
        <w:rPr>
          <w:b/>
        </w:rPr>
        <w:t>Guest Close:</w:t>
      </w:r>
    </w:p>
    <w:p w14:paraId="4711D124" w14:textId="77777777" w:rsidR="00B22FBA" w:rsidRDefault="00000000">
      <w:pPr>
        <w:pStyle w:val="ListBullet"/>
      </w:pPr>
      <w:r>
        <w:t>"Where can people find you, follow you, and see how you sell these buildings?" (tarynbyron.com, IG @tarynbyron, LinkedIn, YouTube.)</w:t>
      </w:r>
    </w:p>
    <w:p w14:paraId="11913AE8" w14:textId="77777777" w:rsidR="00B22FBA" w:rsidRDefault="00000000">
      <w:pPr>
        <w:pStyle w:val="ListBullet"/>
      </w:pPr>
      <w:r>
        <w:t>If she has anything for listeners (a new-development or luxury resource), invite her to share it here.</w:t>
      </w:r>
    </w:p>
    <w:p w14:paraId="0B8D8E2E" w14:textId="77777777" w:rsidR="00B22FBA" w:rsidRDefault="00000000">
      <w:r>
        <w:br w:type="page"/>
      </w:r>
    </w:p>
    <w:p w14:paraId="50944184" w14:textId="77777777" w:rsidR="00B22FBA" w:rsidRDefault="00000000">
      <w:pPr>
        <w:pStyle w:val="Heading1"/>
      </w:pPr>
      <w:r>
        <w:lastRenderedPageBreak/>
        <w:t>SECTION 4  —  RESEARCH BRIEF</w:t>
      </w:r>
    </w:p>
    <w:p w14:paraId="62A257BE" w14:textId="77777777" w:rsidR="00B22FBA" w:rsidRDefault="00000000">
      <w:r>
        <w:rPr>
          <w:i/>
          <w:color w:val="555555"/>
        </w:rPr>
        <w:t>Reference material. Read the morning of, not during the interview.</w:t>
      </w:r>
    </w:p>
    <w:p w14:paraId="090CF85B" w14:textId="77777777" w:rsidR="00B22FBA" w:rsidRDefault="00000000">
      <w:pPr>
        <w:pStyle w:val="Heading2"/>
      </w:pPr>
      <w:r>
        <w:t>4A — Background</w:t>
      </w:r>
    </w:p>
    <w:p w14:paraId="51A076DA" w14:textId="77777777" w:rsidR="00B22FBA" w:rsidRDefault="00000000">
      <w:r>
        <w:t>Taryn grew up inside a family real estate office. At 12 she was teaching agents how to use computers as the MLS moved from printed books to the internet, and she worked the front desk. She studied business management (Rutgers) and architecture (NJIT coursework), worked for a Hoboken developer through college, then moved to Sonoma County to manage construction on vineyard estates. She returned to Hoboken as an owner's rep and agent, became an office manager, stepped back as a stay-at-home mom, and after a divorce re-entered real estate focused on new development and luxury. Today she is Director of New Development at Corcoran Infinity Properties.</w:t>
      </w:r>
    </w:p>
    <w:p w14:paraId="13FC6117" w14:textId="77777777" w:rsidR="00B22FBA" w:rsidRDefault="00000000">
      <w:pPr>
        <w:pStyle w:val="Heading2"/>
      </w:pPr>
      <w:r>
        <w:t>4B — Career Timeline (verified entries only)</w:t>
      </w:r>
    </w:p>
    <w:tbl>
      <w:tblPr>
        <w:tblStyle w:val="LightGrid-Accent1"/>
        <w:tblW w:w="0" w:type="auto"/>
        <w:tblLook w:val="04A0" w:firstRow="1" w:lastRow="0" w:firstColumn="1" w:lastColumn="0" w:noHBand="0" w:noVBand="1"/>
      </w:tblPr>
      <w:tblGrid>
        <w:gridCol w:w="1502"/>
        <w:gridCol w:w="3876"/>
        <w:gridCol w:w="3478"/>
      </w:tblGrid>
      <w:tr w:rsidR="00B22FBA" w14:paraId="0E83E874" w14:textId="77777777" w:rsidTr="00B22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25654E" w14:textId="77777777" w:rsidR="00B22FBA" w:rsidRDefault="00000000">
            <w:r>
              <w:t>Era</w:t>
            </w:r>
          </w:p>
        </w:tc>
        <w:tc>
          <w:tcPr>
            <w:tcW w:w="4752" w:type="dxa"/>
          </w:tcPr>
          <w:p w14:paraId="39AC32C9" w14:textId="77777777" w:rsidR="00B22FBA" w:rsidRDefault="00000000">
            <w:pPr>
              <w:cnfStyle w:val="100000000000" w:firstRow="1" w:lastRow="0" w:firstColumn="0" w:lastColumn="0" w:oddVBand="0" w:evenVBand="0" w:oddHBand="0" w:evenHBand="0" w:firstRowFirstColumn="0" w:firstRowLastColumn="0" w:lastRowFirstColumn="0" w:lastRowLastColumn="0"/>
            </w:pPr>
            <w:r>
              <w:t>Role / Context</w:t>
            </w:r>
          </w:p>
        </w:tc>
        <w:tc>
          <w:tcPr>
            <w:tcW w:w="4176" w:type="dxa"/>
          </w:tcPr>
          <w:p w14:paraId="1E250D82" w14:textId="77777777" w:rsidR="00B22FBA" w:rsidRDefault="00000000">
            <w:pPr>
              <w:cnfStyle w:val="100000000000" w:firstRow="1" w:lastRow="0" w:firstColumn="0" w:lastColumn="0" w:oddVBand="0" w:evenVBand="0" w:oddHBand="0" w:evenHBand="0" w:firstRowFirstColumn="0" w:firstRowLastColumn="0" w:lastRowFirstColumn="0" w:lastRowLastColumn="0"/>
            </w:pPr>
            <w:r>
              <w:t>Notable</w:t>
            </w:r>
          </w:p>
        </w:tc>
      </w:tr>
      <w:tr w:rsidR="00B22FBA" w14:paraId="7F092E35"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7974C4" w14:textId="77777777" w:rsidR="00B22FBA" w:rsidRDefault="00000000">
            <w:r>
              <w:t>Age 12</w:t>
            </w:r>
          </w:p>
        </w:tc>
        <w:tc>
          <w:tcPr>
            <w:tcW w:w="4752" w:type="dxa"/>
          </w:tcPr>
          <w:p w14:paraId="4F81801C" w14:textId="77777777" w:rsidR="00B22FBA" w:rsidRDefault="00000000">
            <w:pPr>
              <w:cnfStyle w:val="000000100000" w:firstRow="0" w:lastRow="0" w:firstColumn="0" w:lastColumn="0" w:oddVBand="0" w:evenVBand="0" w:oddHBand="1" w:evenHBand="0" w:firstRowFirstColumn="0" w:firstRowLastColumn="0" w:lastRowFirstColumn="0" w:lastRowLastColumn="0"/>
            </w:pPr>
            <w:r>
              <w:t>Family real estate office</w:t>
            </w:r>
          </w:p>
        </w:tc>
        <w:tc>
          <w:tcPr>
            <w:tcW w:w="4176" w:type="dxa"/>
          </w:tcPr>
          <w:p w14:paraId="361C8438" w14:textId="77777777" w:rsidR="00B22FBA" w:rsidRDefault="00000000">
            <w:pPr>
              <w:cnfStyle w:val="000000100000" w:firstRow="0" w:lastRow="0" w:firstColumn="0" w:lastColumn="0" w:oddVBand="0" w:evenVBand="0" w:oddHBand="1" w:evenHBand="0" w:firstRowFirstColumn="0" w:firstRowLastColumn="0" w:lastRowFirstColumn="0" w:lastRowLastColumn="0"/>
            </w:pPr>
            <w:r>
              <w:t>Taught agents computers during the book-to-internet MLS shift; front desk</w:t>
            </w:r>
          </w:p>
        </w:tc>
      </w:tr>
      <w:tr w:rsidR="00B22FBA" w14:paraId="5E610367"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3EAD9A" w14:textId="77777777" w:rsidR="00B22FBA" w:rsidRDefault="00000000">
            <w:r>
              <w:t>College</w:t>
            </w:r>
          </w:p>
        </w:tc>
        <w:tc>
          <w:tcPr>
            <w:tcW w:w="4752" w:type="dxa"/>
          </w:tcPr>
          <w:p w14:paraId="6596BAA5" w14:textId="77777777" w:rsidR="00B22FBA" w:rsidRDefault="00000000">
            <w:pPr>
              <w:cnfStyle w:val="000000010000" w:firstRow="0" w:lastRow="0" w:firstColumn="0" w:lastColumn="0" w:oddVBand="0" w:evenVBand="0" w:oddHBand="0" w:evenHBand="1" w:firstRowFirstColumn="0" w:firstRowLastColumn="0" w:lastRowFirstColumn="0" w:lastRowLastColumn="0"/>
            </w:pPr>
            <w:r>
              <w:t>Rutgers (business mgmt) + NJIT (architecture coursework)</w:t>
            </w:r>
          </w:p>
        </w:tc>
        <w:tc>
          <w:tcPr>
            <w:tcW w:w="4176" w:type="dxa"/>
          </w:tcPr>
          <w:p w14:paraId="628333A4" w14:textId="77777777" w:rsidR="00B22FBA" w:rsidRDefault="00000000">
            <w:pPr>
              <w:cnfStyle w:val="000000010000" w:firstRow="0" w:lastRow="0" w:firstColumn="0" w:lastColumn="0" w:oddVBand="0" w:evenVBand="0" w:oddHBand="0" w:evenHBand="1" w:firstRowFirstColumn="0" w:firstRowLastColumn="0" w:lastRowFirstColumn="0" w:lastRowLastColumn="0"/>
            </w:pPr>
            <w:r>
              <w:t>Worked for a Hoboken developer in clerical/owner-rep roles</w:t>
            </w:r>
          </w:p>
        </w:tc>
      </w:tr>
      <w:tr w:rsidR="00B22FBA" w14:paraId="285B28DB"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CC64AD" w14:textId="77777777" w:rsidR="00B22FBA" w:rsidRDefault="00000000">
            <w:r>
              <w:t>Post-grad</w:t>
            </w:r>
          </w:p>
        </w:tc>
        <w:tc>
          <w:tcPr>
            <w:tcW w:w="4752" w:type="dxa"/>
          </w:tcPr>
          <w:p w14:paraId="1E3F2E05" w14:textId="77777777" w:rsidR="00B22FBA" w:rsidRDefault="00000000">
            <w:pPr>
              <w:cnfStyle w:val="000000100000" w:firstRow="0" w:lastRow="0" w:firstColumn="0" w:lastColumn="0" w:oddVBand="0" w:evenVBand="0" w:oddHBand="1" w:evenHBand="0" w:firstRowFirstColumn="0" w:firstRowLastColumn="0" w:lastRowFirstColumn="0" w:lastRowLastColumn="0"/>
            </w:pPr>
            <w:r>
              <w:t>Construction project manager, Sonoma County CA</w:t>
            </w:r>
          </w:p>
        </w:tc>
        <w:tc>
          <w:tcPr>
            <w:tcW w:w="4176" w:type="dxa"/>
          </w:tcPr>
          <w:p w14:paraId="78D5423D" w14:textId="77777777" w:rsidR="00B22FBA" w:rsidRDefault="00000000">
            <w:pPr>
              <w:cnfStyle w:val="000000100000" w:firstRow="0" w:lastRow="0" w:firstColumn="0" w:lastColumn="0" w:oddVBand="0" w:evenVBand="0" w:oddHBand="1" w:evenHBand="0" w:firstRowFirstColumn="0" w:firstRowLastColumn="0" w:lastRowFirstColumn="0" w:lastRowLastColumn="0"/>
            </w:pPr>
            <w:r>
              <w:t>Built vineyard estates</w:t>
            </w:r>
          </w:p>
        </w:tc>
      </w:tr>
      <w:tr w:rsidR="00B22FBA" w14:paraId="11519B7D"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3B156D" w14:textId="77777777" w:rsidR="00B22FBA" w:rsidRDefault="00000000">
            <w:r>
              <w:t>Return east</w:t>
            </w:r>
          </w:p>
        </w:tc>
        <w:tc>
          <w:tcPr>
            <w:tcW w:w="4752" w:type="dxa"/>
          </w:tcPr>
          <w:p w14:paraId="11B1D576" w14:textId="77777777" w:rsidR="00B22FBA" w:rsidRDefault="00000000">
            <w:pPr>
              <w:cnfStyle w:val="000000010000" w:firstRow="0" w:lastRow="0" w:firstColumn="0" w:lastColumn="0" w:oddVBand="0" w:evenVBand="0" w:oddHBand="0" w:evenHBand="1" w:firstRowFirstColumn="0" w:firstRowLastColumn="0" w:lastRowFirstColumn="0" w:lastRowLastColumn="0"/>
            </w:pPr>
            <w:r>
              <w:t>Hoboken developer — owner's rep, agent, then office manager</w:t>
            </w:r>
          </w:p>
        </w:tc>
        <w:tc>
          <w:tcPr>
            <w:tcW w:w="4176" w:type="dxa"/>
          </w:tcPr>
          <w:p w14:paraId="6E56C1B1" w14:textId="77777777" w:rsidR="00B22FBA" w:rsidRDefault="00000000">
            <w:pPr>
              <w:cnfStyle w:val="000000010000" w:firstRow="0" w:lastRow="0" w:firstColumn="0" w:lastColumn="0" w:oddVBand="0" w:evenVBand="0" w:oddHBand="0" w:evenHBand="1" w:firstRowFirstColumn="0" w:firstRowLastColumn="0" w:lastRowFirstColumn="0" w:lastRowLastColumn="0"/>
            </w:pPr>
            <w:r>
              <w:t>Then stay-at-home mom</w:t>
            </w:r>
          </w:p>
        </w:tc>
      </w:tr>
      <w:tr w:rsidR="00B22FBA" w14:paraId="2029C489"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C6CB61" w14:textId="77777777" w:rsidR="00B22FBA" w:rsidRDefault="00000000">
            <w:r>
              <w:t>Re-entry</w:t>
            </w:r>
          </w:p>
        </w:tc>
        <w:tc>
          <w:tcPr>
            <w:tcW w:w="4752" w:type="dxa"/>
          </w:tcPr>
          <w:p w14:paraId="1F74E7DC" w14:textId="77777777" w:rsidR="00B22FBA" w:rsidRDefault="00000000">
            <w:pPr>
              <w:cnfStyle w:val="000000100000" w:firstRow="0" w:lastRow="0" w:firstColumn="0" w:lastColumn="0" w:oddVBand="0" w:evenVBand="0" w:oddHBand="1" w:evenHBand="0" w:firstRowFirstColumn="0" w:firstRowLastColumn="0" w:lastRowFirstColumn="0" w:lastRowLastColumn="0"/>
            </w:pPr>
            <w:r>
              <w:t>New development + luxury sales (NJ Gold Coast)</w:t>
            </w:r>
          </w:p>
        </w:tc>
        <w:tc>
          <w:tcPr>
            <w:tcW w:w="4176" w:type="dxa"/>
          </w:tcPr>
          <w:p w14:paraId="62EFAF6D" w14:textId="77777777" w:rsidR="00B22FBA" w:rsidRDefault="00000000">
            <w:pPr>
              <w:cnfStyle w:val="000000100000" w:firstRow="0" w:lastRow="0" w:firstColumn="0" w:lastColumn="0" w:oddVBand="0" w:evenVBand="0" w:oddHBand="1" w:evenHBand="0" w:firstRowFirstColumn="0" w:firstRowLastColumn="0" w:lastRowFirstColumn="0" w:lastRowLastColumn="0"/>
            </w:pPr>
            <w:r>
              <w:t>One Park (204 units, Cliffside Park) sellout era</w:t>
            </w:r>
          </w:p>
        </w:tc>
      </w:tr>
      <w:tr w:rsidR="00B22FBA" w14:paraId="6F418A56"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6590BC" w14:textId="77777777" w:rsidR="00B22FBA" w:rsidRDefault="00000000">
            <w:r>
              <w:t>2024</w:t>
            </w:r>
          </w:p>
        </w:tc>
        <w:tc>
          <w:tcPr>
            <w:tcW w:w="4752" w:type="dxa"/>
          </w:tcPr>
          <w:p w14:paraId="3C6E7BC0" w14:textId="77777777" w:rsidR="00B22FBA" w:rsidRDefault="00000000">
            <w:pPr>
              <w:cnfStyle w:val="000000010000" w:firstRow="0" w:lastRow="0" w:firstColumn="0" w:lastColumn="0" w:oddVBand="0" w:evenVBand="0" w:oddHBand="0" w:evenHBand="1" w:firstRowFirstColumn="0" w:firstRowLastColumn="0" w:lastRowFirstColumn="0" w:lastRowLastColumn="0"/>
            </w:pPr>
            <w:r>
              <w:t>Director of New Development, Corcoran Infinity Properties</w:t>
            </w:r>
          </w:p>
        </w:tc>
        <w:tc>
          <w:tcPr>
            <w:tcW w:w="4176" w:type="dxa"/>
          </w:tcPr>
          <w:p w14:paraId="758E4D89" w14:textId="77777777" w:rsidR="00B22FBA" w:rsidRDefault="00000000">
            <w:pPr>
              <w:cnfStyle w:val="000000010000" w:firstRow="0" w:lastRow="0" w:firstColumn="0" w:lastColumn="0" w:oddVBand="0" w:evenVBand="0" w:oddHBand="0" w:evenHBand="1" w:firstRowFirstColumn="0" w:firstRowLastColumn="0" w:lastRowFirstColumn="0" w:lastRowLastColumn="0"/>
            </w:pPr>
            <w:r>
              <w:t>Bergen Mag 'Face of New Development &amp; Luxury'</w:t>
            </w:r>
          </w:p>
        </w:tc>
      </w:tr>
      <w:tr w:rsidR="00B22FBA" w14:paraId="6E225BFF"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64F1F7" w14:textId="77777777" w:rsidR="00B22FBA" w:rsidRDefault="00000000">
            <w:r>
              <w:t>2025</w:t>
            </w:r>
          </w:p>
        </w:tc>
        <w:tc>
          <w:tcPr>
            <w:tcW w:w="4752" w:type="dxa"/>
          </w:tcPr>
          <w:p w14:paraId="7BA359C8" w14:textId="77777777" w:rsidR="00B22FBA" w:rsidRDefault="00000000">
            <w:pPr>
              <w:cnfStyle w:val="000000100000" w:firstRow="0" w:lastRow="0" w:firstColumn="0" w:lastColumn="0" w:oddVBand="0" w:evenVBand="0" w:oddHBand="1" w:evenHBand="0" w:firstRowFirstColumn="0" w:firstRowLastColumn="0" w:lastRowFirstColumn="0" w:lastRowLastColumn="0"/>
            </w:pPr>
            <w:r>
              <w:t>The Woodlands, Demarest — exclusive listing agent</w:t>
            </w:r>
          </w:p>
        </w:tc>
        <w:tc>
          <w:tcPr>
            <w:tcW w:w="4176" w:type="dxa"/>
          </w:tcPr>
          <w:p w14:paraId="44B851AE" w14:textId="77777777" w:rsidR="00B22FBA" w:rsidRDefault="00000000">
            <w:pPr>
              <w:cnfStyle w:val="000000100000" w:firstRow="0" w:lastRow="0" w:firstColumn="0" w:lastColumn="0" w:oddVBand="0" w:evenVBand="0" w:oddHBand="1" w:evenHBand="0" w:firstRowFirstColumn="0" w:firstRowLastColumn="0" w:lastRowFirstColumn="0" w:lastRowLastColumn="0"/>
            </w:pPr>
            <w:r>
              <w:t>24 townhomes, 60%+ sold, closings $2.95M-$3.195M</w:t>
            </w:r>
          </w:p>
        </w:tc>
      </w:tr>
    </w:tbl>
    <w:p w14:paraId="37303308" w14:textId="77777777" w:rsidR="00B22FBA" w:rsidRDefault="00000000">
      <w:pPr>
        <w:pStyle w:val="Heading2"/>
      </w:pPr>
      <w:r>
        <w:t>4C — What Makes Her Interesting for This Audience</w:t>
      </w:r>
    </w:p>
    <w:p w14:paraId="4F229B3D" w14:textId="77777777" w:rsidR="00B22FBA" w:rsidRDefault="00000000">
      <w:pPr>
        <w:pStyle w:val="ListBullet"/>
      </w:pPr>
      <w:r>
        <w:rPr>
          <w:b/>
        </w:rPr>
        <w:t xml:space="preserve">Whole-building operator: </w:t>
      </w:r>
      <w:r>
        <w:t>She sells entire buildings, not just houses. Developer lease-ups and sellouts are a business model most agents never even attempt — pure aspiration + tactics.</w:t>
      </w:r>
    </w:p>
    <w:p w14:paraId="7DAA4B1F" w14:textId="77777777" w:rsidR="00B22FBA" w:rsidRDefault="00000000">
      <w:pPr>
        <w:pStyle w:val="ListBullet"/>
      </w:pPr>
      <w:r>
        <w:rPr>
          <w:b/>
        </w:rPr>
        <w:t xml:space="preserve">Builder's brain: </w:t>
      </w:r>
      <w:r>
        <w:t>Architecture coursework + hands-on construction PM before real estate. She reads a building the way a developer does, which is why they trust her with the whole project.</w:t>
      </w:r>
    </w:p>
    <w:p w14:paraId="0910EDE9" w14:textId="77777777" w:rsidR="00B22FBA" w:rsidRDefault="00000000">
      <w:pPr>
        <w:pStyle w:val="ListBullet"/>
      </w:pPr>
      <w:r>
        <w:rPr>
          <w:b/>
        </w:rPr>
        <w:t xml:space="preserve">Unforgettable origin: </w:t>
      </w:r>
      <w:r>
        <w:t>The 204-unit-from-McDonald's-fries story is a perfect teaching moment about how big opportunities really start — messy, human, opportunistic.</w:t>
      </w:r>
    </w:p>
    <w:p w14:paraId="6983AAAE" w14:textId="77777777" w:rsidR="00B22FBA" w:rsidRDefault="00000000">
      <w:pPr>
        <w:pStyle w:val="ListBullet"/>
      </w:pPr>
      <w:r>
        <w:rPr>
          <w:b/>
        </w:rPr>
        <w:lastRenderedPageBreak/>
        <w:t xml:space="preserve">Contrarian market read: </w:t>
      </w:r>
      <w:r>
        <w:t>New construction in her market beat a down national luxury market and sold above county records. She has a live, current read on where luxury demand is going.</w:t>
      </w:r>
    </w:p>
    <w:p w14:paraId="7B37C766" w14:textId="77777777" w:rsidR="00B22FBA" w:rsidRDefault="00000000">
      <w:pPr>
        <w:pStyle w:val="ListBullet"/>
      </w:pPr>
      <w:r>
        <w:rPr>
          <w:b/>
        </w:rPr>
        <w:t xml:space="preserve">Resilience with proof: </w:t>
      </w:r>
      <w:r>
        <w:t>Single mom who came back through a divorce and built a top-producing new-development practice. 'Don't tell me it can't be done' is earned, not a slogan.</w:t>
      </w:r>
    </w:p>
    <w:p w14:paraId="25E98D5E" w14:textId="77777777" w:rsidR="00B22FBA" w:rsidRDefault="00000000">
      <w:pPr>
        <w:pStyle w:val="Heading2"/>
      </w:pPr>
      <w:r>
        <w:t>4D — Key Data Points</w:t>
      </w:r>
    </w:p>
    <w:tbl>
      <w:tblPr>
        <w:tblStyle w:val="LightGrid-Accent1"/>
        <w:tblW w:w="0" w:type="auto"/>
        <w:tblLook w:val="04A0" w:firstRow="1" w:lastRow="0" w:firstColumn="1" w:lastColumn="0" w:noHBand="0" w:noVBand="1"/>
      </w:tblPr>
      <w:tblGrid>
        <w:gridCol w:w="4065"/>
        <w:gridCol w:w="3011"/>
        <w:gridCol w:w="1780"/>
      </w:tblGrid>
      <w:tr w:rsidR="00B22FBA" w14:paraId="096BD0D7" w14:textId="77777777" w:rsidTr="00B22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0BE105A0" w14:textId="77777777" w:rsidR="00B22FBA" w:rsidRDefault="00000000">
            <w:r>
              <w:t>Stat</w:t>
            </w:r>
          </w:p>
        </w:tc>
        <w:tc>
          <w:tcPr>
            <w:tcW w:w="3744" w:type="dxa"/>
          </w:tcPr>
          <w:p w14:paraId="52A1809F" w14:textId="77777777" w:rsidR="00B22FBA" w:rsidRDefault="00000000">
            <w:pPr>
              <w:cnfStyle w:val="100000000000" w:firstRow="1" w:lastRow="0" w:firstColumn="0" w:lastColumn="0" w:oddVBand="0" w:evenVBand="0" w:oddHBand="0" w:evenHBand="0" w:firstRowFirstColumn="0" w:firstRowLastColumn="0" w:lastRowFirstColumn="0" w:lastRowLastColumn="0"/>
            </w:pPr>
            <w:r>
              <w:t>Source</w:t>
            </w:r>
          </w:p>
        </w:tc>
        <w:tc>
          <w:tcPr>
            <w:tcW w:w="2016" w:type="dxa"/>
          </w:tcPr>
          <w:p w14:paraId="18D04821" w14:textId="77777777" w:rsidR="00B22FBA" w:rsidRDefault="00000000">
            <w:pPr>
              <w:cnfStyle w:val="100000000000" w:firstRow="1" w:lastRow="0" w:firstColumn="0" w:lastColumn="0" w:oddVBand="0" w:evenVBand="0" w:oddHBand="0" w:evenHBand="0" w:firstRowFirstColumn="0" w:firstRowLastColumn="0" w:lastRowFirstColumn="0" w:lastRowLastColumn="0"/>
            </w:pPr>
            <w:r>
              <w:t>Confidence</w:t>
            </w:r>
          </w:p>
        </w:tc>
      </w:tr>
      <w:tr w:rsidR="00B22FBA" w14:paraId="6DA7C974"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08377A16" w14:textId="77777777" w:rsidR="00B22FBA" w:rsidRDefault="00000000">
            <w:r>
              <w:t>Director of New Development, Corcoran Infinity Properties</w:t>
            </w:r>
          </w:p>
        </w:tc>
        <w:tc>
          <w:tcPr>
            <w:tcW w:w="3744" w:type="dxa"/>
          </w:tcPr>
          <w:p w14:paraId="53535763" w14:textId="77777777" w:rsidR="00B22FBA" w:rsidRDefault="00000000">
            <w:pPr>
              <w:cnfStyle w:val="000000100000" w:firstRow="0" w:lastRow="0" w:firstColumn="0" w:lastColumn="0" w:oddVBand="0" w:evenVBand="0" w:oddHBand="1" w:evenHBand="0" w:firstRowFirstColumn="0" w:firstRowLastColumn="0" w:lastRowFirstColumn="0" w:lastRowLastColumn="0"/>
            </w:pPr>
            <w:r>
              <w:t>Corcoran + PRNewswire (Nov 2025)</w:t>
            </w:r>
          </w:p>
        </w:tc>
        <w:tc>
          <w:tcPr>
            <w:tcW w:w="2016" w:type="dxa"/>
          </w:tcPr>
          <w:p w14:paraId="3F4C500D" w14:textId="77777777" w:rsidR="00B22FBA" w:rsidRDefault="00000000">
            <w:pPr>
              <w:cnfStyle w:val="000000100000" w:firstRow="0" w:lastRow="0" w:firstColumn="0" w:lastColumn="0" w:oddVBand="0" w:evenVBand="0" w:oddHBand="1" w:evenHBand="0" w:firstRowFirstColumn="0" w:firstRowLastColumn="0" w:lastRowFirstColumn="0" w:lastRowLastColumn="0"/>
            </w:pPr>
            <w:r>
              <w:t>High</w:t>
            </w:r>
          </w:p>
        </w:tc>
      </w:tr>
      <w:tr w:rsidR="00B22FBA" w14:paraId="5E2D330E"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58E852F6" w14:textId="77777777" w:rsidR="00B22FBA" w:rsidRDefault="00000000">
            <w:r>
              <w:t>The Woodlands: 24 townhomes, 60%+ sold 2025, $2.95M-$3.195M closings</w:t>
            </w:r>
          </w:p>
        </w:tc>
        <w:tc>
          <w:tcPr>
            <w:tcW w:w="3744" w:type="dxa"/>
          </w:tcPr>
          <w:p w14:paraId="63C38FE4" w14:textId="77777777" w:rsidR="00B22FBA" w:rsidRDefault="00000000">
            <w:pPr>
              <w:cnfStyle w:val="000000010000" w:firstRow="0" w:lastRow="0" w:firstColumn="0" w:lastColumn="0" w:oddVBand="0" w:evenVBand="0" w:oddHBand="0" w:evenHBand="1" w:firstRowFirstColumn="0" w:firstRowLastColumn="0" w:lastRowFirstColumn="0" w:lastRowLastColumn="0"/>
            </w:pPr>
            <w:r>
              <w:t>PRNewswire / Yahoo Finance (Nov 21, 2025)</w:t>
            </w:r>
          </w:p>
        </w:tc>
        <w:tc>
          <w:tcPr>
            <w:tcW w:w="2016" w:type="dxa"/>
          </w:tcPr>
          <w:p w14:paraId="60740694" w14:textId="77777777" w:rsidR="00B22FBA" w:rsidRDefault="00000000">
            <w:pPr>
              <w:cnfStyle w:val="000000010000" w:firstRow="0" w:lastRow="0" w:firstColumn="0" w:lastColumn="0" w:oddVBand="0" w:evenVBand="0" w:oddHBand="0" w:evenHBand="1" w:firstRowFirstColumn="0" w:firstRowLastColumn="0" w:lastRowFirstColumn="0" w:lastRowLastColumn="0"/>
            </w:pPr>
            <w:r>
              <w:t>High</w:t>
            </w:r>
          </w:p>
        </w:tc>
      </w:tr>
      <w:tr w:rsidR="00B22FBA" w14:paraId="5B51D4B2"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070C9162" w14:textId="77777777" w:rsidR="00B22FBA" w:rsidRDefault="00000000">
            <w:r>
              <w:t>One Park, Cliffside Park = 204 condos (the 'McDonald's' building)</w:t>
            </w:r>
          </w:p>
        </w:tc>
        <w:tc>
          <w:tcPr>
            <w:tcW w:w="3744" w:type="dxa"/>
          </w:tcPr>
          <w:p w14:paraId="0832024B" w14:textId="77777777" w:rsidR="00B22FBA" w:rsidRDefault="00000000">
            <w:pPr>
              <w:cnfStyle w:val="000000100000" w:firstRow="0" w:lastRow="0" w:firstColumn="0" w:lastColumn="0" w:oddVBand="0" w:evenVBand="0" w:oddHBand="1" w:evenHBand="0" w:firstRowFirstColumn="0" w:firstRowLastColumn="0" w:lastRowFirstColumn="0" w:lastRowLastColumn="0"/>
            </w:pPr>
            <w:r>
              <w:t>Multiple building listings; DMG Investments</w:t>
            </w:r>
          </w:p>
        </w:tc>
        <w:tc>
          <w:tcPr>
            <w:tcW w:w="2016" w:type="dxa"/>
          </w:tcPr>
          <w:p w14:paraId="018EB8BD" w14:textId="77777777" w:rsidR="00B22FBA" w:rsidRDefault="00000000">
            <w:pPr>
              <w:cnfStyle w:val="000000100000" w:firstRow="0" w:lastRow="0" w:firstColumn="0" w:lastColumn="0" w:oddVBand="0" w:evenVBand="0" w:oddHBand="1" w:evenHBand="0" w:firstRowFirstColumn="0" w:firstRowLastColumn="0" w:lastRowFirstColumn="0" w:lastRowLastColumn="0"/>
            </w:pPr>
            <w:r>
              <w:t>High (building); story per guest</w:t>
            </w:r>
          </w:p>
        </w:tc>
      </w:tr>
      <w:tr w:rsidR="00B22FBA" w14:paraId="6156070C"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6D5986AE" w14:textId="77777777" w:rsidR="00B22FBA" w:rsidRDefault="00000000">
            <w:r>
              <w:t>$150M sellout handled; ~500 transactions in a peak year</w:t>
            </w:r>
          </w:p>
        </w:tc>
        <w:tc>
          <w:tcPr>
            <w:tcW w:w="3744" w:type="dxa"/>
          </w:tcPr>
          <w:p w14:paraId="1E90BA99" w14:textId="77777777" w:rsidR="00B22FBA" w:rsidRDefault="00000000">
            <w:pPr>
              <w:cnfStyle w:val="000000010000" w:firstRow="0" w:lastRow="0" w:firstColumn="0" w:lastColumn="0" w:oddVBand="0" w:evenVBand="0" w:oddHBand="0" w:evenHBand="1" w:firstRowFirstColumn="0" w:firstRowLastColumn="0" w:lastRowFirstColumn="0" w:lastRowLastColumn="0"/>
            </w:pPr>
            <w:r>
              <w:t>Bergen County Real Producers profile</w:t>
            </w:r>
          </w:p>
        </w:tc>
        <w:tc>
          <w:tcPr>
            <w:tcW w:w="2016" w:type="dxa"/>
          </w:tcPr>
          <w:p w14:paraId="31533CF3" w14:textId="77777777" w:rsidR="00B22FBA" w:rsidRDefault="00000000">
            <w:pPr>
              <w:cnfStyle w:val="000000010000" w:firstRow="0" w:lastRow="0" w:firstColumn="0" w:lastColumn="0" w:oddVBand="0" w:evenVBand="0" w:oddHBand="0" w:evenHBand="1" w:firstRowFirstColumn="0" w:firstRowLastColumn="0" w:lastRowFirstColumn="0" w:lastRowLastColumn="0"/>
            </w:pPr>
            <w:r>
              <w:t>Medium (self-reported)</w:t>
            </w:r>
          </w:p>
        </w:tc>
      </w:tr>
      <w:tr w:rsidR="00B22FBA" w14:paraId="78CDBD8A"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3C595038" w14:textId="77777777" w:rsidR="00B22FBA" w:rsidRDefault="00000000">
            <w:r>
              <w:t>'Face of New Development &amp; Luxury Real Estate,' Bergen Magazine 2024</w:t>
            </w:r>
          </w:p>
        </w:tc>
        <w:tc>
          <w:tcPr>
            <w:tcW w:w="3744" w:type="dxa"/>
          </w:tcPr>
          <w:p w14:paraId="49674DA8" w14:textId="77777777" w:rsidR="00B22FBA" w:rsidRDefault="00000000">
            <w:pPr>
              <w:cnfStyle w:val="000000100000" w:firstRow="0" w:lastRow="0" w:firstColumn="0" w:lastColumn="0" w:oddVBand="0" w:evenVBand="0" w:oddHBand="1" w:evenHBand="0" w:firstRowFirstColumn="0" w:firstRowLastColumn="0" w:lastRowFirstColumn="0" w:lastRowLastColumn="0"/>
            </w:pPr>
            <w:r>
              <w:t>Real Producers / bio</w:t>
            </w:r>
          </w:p>
        </w:tc>
        <w:tc>
          <w:tcPr>
            <w:tcW w:w="2016" w:type="dxa"/>
          </w:tcPr>
          <w:p w14:paraId="1B1B13A7" w14:textId="77777777" w:rsidR="00B22FBA" w:rsidRDefault="00000000">
            <w:pPr>
              <w:cnfStyle w:val="000000100000" w:firstRow="0" w:lastRow="0" w:firstColumn="0" w:lastColumn="0" w:oddVBand="0" w:evenVBand="0" w:oddHBand="1" w:evenHBand="0" w:firstRowFirstColumn="0" w:firstRowLastColumn="0" w:lastRowFirstColumn="0" w:lastRowLastColumn="0"/>
            </w:pPr>
            <w:r>
              <w:t>Medium</w:t>
            </w:r>
          </w:p>
        </w:tc>
      </w:tr>
      <w:tr w:rsidR="00B22FBA" w14:paraId="699003A5"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07ED491A" w14:textId="77777777" w:rsidR="00B22FBA" w:rsidRDefault="00000000">
            <w:r>
              <w:t>Platinum Circle of Excellence (multiple); CLHMS Guild</w:t>
            </w:r>
          </w:p>
        </w:tc>
        <w:tc>
          <w:tcPr>
            <w:tcW w:w="3744" w:type="dxa"/>
          </w:tcPr>
          <w:p w14:paraId="351A2890" w14:textId="77777777" w:rsidR="00B22FBA" w:rsidRDefault="00000000">
            <w:pPr>
              <w:cnfStyle w:val="000000010000" w:firstRow="0" w:lastRow="0" w:firstColumn="0" w:lastColumn="0" w:oddVBand="0" w:evenVBand="0" w:oddHBand="0" w:evenHBand="1" w:firstRowFirstColumn="0" w:firstRowLastColumn="0" w:lastRowFirstColumn="0" w:lastRowLastColumn="0"/>
            </w:pPr>
            <w:r>
              <w:t>Bio / profile</w:t>
            </w:r>
          </w:p>
        </w:tc>
        <w:tc>
          <w:tcPr>
            <w:tcW w:w="2016" w:type="dxa"/>
          </w:tcPr>
          <w:p w14:paraId="4792E60B" w14:textId="77777777" w:rsidR="00B22FBA" w:rsidRDefault="00000000">
            <w:pPr>
              <w:cnfStyle w:val="000000010000" w:firstRow="0" w:lastRow="0" w:firstColumn="0" w:lastColumn="0" w:oddVBand="0" w:evenVBand="0" w:oddHBand="0" w:evenHBand="1" w:firstRowFirstColumn="0" w:firstRowLastColumn="0" w:lastRowFirstColumn="0" w:lastRowLastColumn="0"/>
            </w:pPr>
            <w:r>
              <w:t>Medium</w:t>
            </w:r>
          </w:p>
        </w:tc>
      </w:tr>
      <w:tr w:rsidR="00B22FBA" w14:paraId="74CE4A39"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54E8AE00" w14:textId="77777777" w:rsidR="00B22FBA" w:rsidRDefault="00000000">
            <w:r>
              <w:t>~20 years experience; licensed NJ + NY</w:t>
            </w:r>
          </w:p>
        </w:tc>
        <w:tc>
          <w:tcPr>
            <w:tcW w:w="3744" w:type="dxa"/>
          </w:tcPr>
          <w:p w14:paraId="7D6826C3" w14:textId="77777777" w:rsidR="00B22FBA" w:rsidRDefault="00000000">
            <w:pPr>
              <w:cnfStyle w:val="000000100000" w:firstRow="0" w:lastRow="0" w:firstColumn="0" w:lastColumn="0" w:oddVBand="0" w:evenVBand="0" w:oddHBand="1" w:evenHBand="0" w:firstRowFirstColumn="0" w:firstRowLastColumn="0" w:lastRowFirstColumn="0" w:lastRowLastColumn="0"/>
            </w:pPr>
            <w:r>
              <w:t>Corcoran + bio</w:t>
            </w:r>
          </w:p>
        </w:tc>
        <w:tc>
          <w:tcPr>
            <w:tcW w:w="2016" w:type="dxa"/>
          </w:tcPr>
          <w:p w14:paraId="1FA41535" w14:textId="77777777" w:rsidR="00B22FBA" w:rsidRDefault="00000000">
            <w:pPr>
              <w:cnfStyle w:val="000000100000" w:firstRow="0" w:lastRow="0" w:firstColumn="0" w:lastColumn="0" w:oddVBand="0" w:evenVBand="0" w:oddHBand="1" w:evenHBand="0" w:firstRowFirstColumn="0" w:firstRowLastColumn="0" w:lastRowFirstColumn="0" w:lastRowLastColumn="0"/>
            </w:pPr>
            <w:r>
              <w:t>High</w:t>
            </w:r>
          </w:p>
        </w:tc>
      </w:tr>
    </w:tbl>
    <w:p w14:paraId="290260D9" w14:textId="77777777" w:rsidR="00B22FBA" w:rsidRDefault="00000000">
      <w:r>
        <w:rPr>
          <w:i/>
          <w:color w:val="555555"/>
          <w:sz w:val="20"/>
        </w:rPr>
        <w:t>Note: '204-unit from McDonald's fries in a Target parking lot' is the guest's own framing. The building itself (One Park) is verified; let her tell the deal story on air.</w:t>
      </w:r>
    </w:p>
    <w:p w14:paraId="5B4A2D23" w14:textId="77777777" w:rsidR="00B22FBA" w:rsidRDefault="00000000">
      <w:pPr>
        <w:pStyle w:val="Heading2"/>
      </w:pPr>
      <w:r>
        <w:t>4E — Previous Media Appearances</w:t>
      </w:r>
    </w:p>
    <w:p w14:paraId="47B27C6B" w14:textId="77777777" w:rsidR="00B22FBA" w:rsidRDefault="00000000">
      <w:pPr>
        <w:pStyle w:val="ListBullet"/>
      </w:pPr>
      <w:r>
        <w:t>DMG Investments podcast, Nov 3, 2020 — "How to Screen Tenants During COVID." Operational/leasing angle. Do not re-tread COVID or tenant screening.</w:t>
      </w:r>
    </w:p>
    <w:p w14:paraId="255BF382" w14:textId="77777777" w:rsidR="00B22FBA" w:rsidRDefault="00000000">
      <w:pPr>
        <w:pStyle w:val="ListBullet"/>
      </w:pPr>
      <w:r>
        <w:t>Has spoken at industry events (GreenPearl real estate events). Trade profile in Bergen County Real Producers (family/mom + developer angle — already well-covered, go fresh).</w:t>
      </w:r>
    </w:p>
    <w:p w14:paraId="53998583" w14:textId="77777777" w:rsidR="00B22FBA" w:rsidRDefault="00000000">
      <w:pPr>
        <w:pStyle w:val="Heading2"/>
      </w:pPr>
      <w:r>
        <w:t>4F — Audience Relevance</w:t>
      </w:r>
    </w:p>
    <w:tbl>
      <w:tblPr>
        <w:tblStyle w:val="LightGrid-Accent1"/>
        <w:tblW w:w="0" w:type="auto"/>
        <w:tblLook w:val="04A0" w:firstRow="1" w:lastRow="0" w:firstColumn="1" w:lastColumn="0" w:noHBand="0" w:noVBand="1"/>
      </w:tblPr>
      <w:tblGrid>
        <w:gridCol w:w="2277"/>
        <w:gridCol w:w="6579"/>
      </w:tblGrid>
      <w:tr w:rsidR="00B22FBA" w14:paraId="076342E7" w14:textId="77777777" w:rsidTr="00B22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3A3D0C6" w14:textId="77777777" w:rsidR="00B22FBA" w:rsidRDefault="00000000">
            <w:r>
              <w:t>Segment</w:t>
            </w:r>
          </w:p>
        </w:tc>
        <w:tc>
          <w:tcPr>
            <w:tcW w:w="7920" w:type="dxa"/>
          </w:tcPr>
          <w:p w14:paraId="7E8D2221" w14:textId="77777777" w:rsidR="00B22FBA" w:rsidRDefault="00000000">
            <w:pPr>
              <w:cnfStyle w:val="100000000000" w:firstRow="1" w:lastRow="0" w:firstColumn="0" w:lastColumn="0" w:oddVBand="0" w:evenVBand="0" w:oddHBand="0" w:evenHBand="0" w:firstRowFirstColumn="0" w:firstRowLastColumn="0" w:lastRowFirstColumn="0" w:lastRowLastColumn="0"/>
            </w:pPr>
            <w:r>
              <w:t>What They Get</w:t>
            </w:r>
          </w:p>
        </w:tc>
      </w:tr>
      <w:tr w:rsidR="00B22FBA" w14:paraId="7C56914D"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60A5596" w14:textId="77777777" w:rsidR="00B22FBA" w:rsidRDefault="00000000">
            <w:r>
              <w:t>Individual agents</w:t>
            </w:r>
          </w:p>
        </w:tc>
        <w:tc>
          <w:tcPr>
            <w:tcW w:w="7920" w:type="dxa"/>
          </w:tcPr>
          <w:p w14:paraId="558221C6" w14:textId="77777777" w:rsidR="00B22FBA" w:rsidRDefault="00000000">
            <w:pPr>
              <w:cnfStyle w:val="000000100000" w:firstRow="0" w:lastRow="0" w:firstColumn="0" w:lastColumn="0" w:oddVBand="0" w:evenVBand="0" w:oddHBand="1" w:evenHBand="0" w:firstRowFirstColumn="0" w:firstRowLastColumn="0" w:lastRowFirstColumn="0" w:lastRowLastColumn="0"/>
            </w:pPr>
            <w:r>
              <w:t>A whole new business model — how to win developer/new-construction work instead of one listing at a time.</w:t>
            </w:r>
          </w:p>
        </w:tc>
      </w:tr>
      <w:tr w:rsidR="00B22FBA" w14:paraId="5E3B78C8"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0113827" w14:textId="77777777" w:rsidR="00B22FBA" w:rsidRDefault="00000000">
            <w:r>
              <w:t>Team leaders</w:t>
            </w:r>
          </w:p>
        </w:tc>
        <w:tc>
          <w:tcPr>
            <w:tcW w:w="7920" w:type="dxa"/>
          </w:tcPr>
          <w:p w14:paraId="4FA3E956" w14:textId="77777777" w:rsidR="00B22FBA" w:rsidRDefault="00000000">
            <w:pPr>
              <w:cnfStyle w:val="000000010000" w:firstRow="0" w:lastRow="0" w:firstColumn="0" w:lastColumn="0" w:oddVBand="0" w:evenVBand="0" w:oddHBand="0" w:evenHBand="1" w:firstRowFirstColumn="0" w:firstRowLastColumn="0" w:lastRowFirstColumn="0" w:lastRowLastColumn="0"/>
            </w:pPr>
            <w:r>
              <w:t>How Taryn runs project marketing + developer relations while still closing her own luxury deals.</w:t>
            </w:r>
          </w:p>
        </w:tc>
      </w:tr>
      <w:tr w:rsidR="00B22FBA" w14:paraId="4C987B73"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A958A1E" w14:textId="77777777" w:rsidR="00B22FBA" w:rsidRDefault="00000000">
            <w:r>
              <w:t>Broker-owners</w:t>
            </w:r>
          </w:p>
        </w:tc>
        <w:tc>
          <w:tcPr>
            <w:tcW w:w="7920" w:type="dxa"/>
          </w:tcPr>
          <w:p w14:paraId="45E0653C" w14:textId="77777777" w:rsidR="00B22FBA" w:rsidRDefault="00000000">
            <w:pPr>
              <w:cnfStyle w:val="000000100000" w:firstRow="0" w:lastRow="0" w:firstColumn="0" w:lastColumn="0" w:oddVBand="0" w:evenVBand="0" w:oddHBand="1" w:evenHBand="0" w:firstRowFirstColumn="0" w:firstRowLastColumn="0" w:lastRowFirstColumn="0" w:lastRowLastColumn="0"/>
            </w:pPr>
            <w:r>
              <w:t>Why a new-development division is a recruiting and revenue magnet, and what it takes to win those relationships.</w:t>
            </w:r>
          </w:p>
        </w:tc>
      </w:tr>
      <w:tr w:rsidR="00B22FBA" w14:paraId="7DC91B18"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0C4BDA7" w14:textId="77777777" w:rsidR="00B22FBA" w:rsidRDefault="00000000">
            <w:r>
              <w:t>New agents</w:t>
            </w:r>
          </w:p>
        </w:tc>
        <w:tc>
          <w:tcPr>
            <w:tcW w:w="7920" w:type="dxa"/>
          </w:tcPr>
          <w:p w14:paraId="66AC5F18" w14:textId="77777777" w:rsidR="00B22FBA" w:rsidRDefault="00000000">
            <w:pPr>
              <w:cnfStyle w:val="000000010000" w:firstRow="0" w:lastRow="0" w:firstColumn="0" w:lastColumn="0" w:oddVBand="0" w:evenVBand="0" w:oddHBand="0" w:evenHBand="1" w:firstRowFirstColumn="0" w:firstRowLastColumn="0" w:lastRowFirstColumn="0" w:lastRowLastColumn="0"/>
            </w:pPr>
            <w:r>
              <w:t>The minimum-viable version: a fourplex, a small subdivision, one local builder — and a 90-day from-scratch path.</w:t>
            </w:r>
          </w:p>
        </w:tc>
      </w:tr>
    </w:tbl>
    <w:p w14:paraId="27215FD5" w14:textId="77777777" w:rsidR="00B22FBA" w:rsidRDefault="00000000">
      <w:r>
        <w:br w:type="page"/>
      </w:r>
    </w:p>
    <w:p w14:paraId="46662873" w14:textId="77777777" w:rsidR="00B22FBA" w:rsidRDefault="00000000">
      <w:pPr>
        <w:pStyle w:val="Heading1"/>
      </w:pPr>
      <w:r>
        <w:lastRenderedPageBreak/>
        <w:t>SECTION 5  —  RESTREAM LIVE DESCRIPTIONS &amp; HASHTAGS</w:t>
      </w:r>
    </w:p>
    <w:p w14:paraId="582A94D9" w14:textId="77777777" w:rsidR="00B22FBA" w:rsidRDefault="00000000">
      <w:pPr>
        <w:pStyle w:val="Heading2"/>
      </w:pPr>
      <w:r>
        <w:t>Facebook Live</w:t>
      </w:r>
    </w:p>
    <w:p w14:paraId="749D3733" w14:textId="77777777" w:rsidR="00B22FBA" w:rsidRDefault="00000000">
      <w:r>
        <w:t>Today on Keeping It Real: Taryn Byron sells out entire buildings. She's the Director of New Development at Corcoran and once landed a 204-unit condo project because of a bag of McDonald's fries in a Target parking lot. We're breaking down exactly how a solo agent starts winning developer business instead of chasing one listing at a time. Drop your questions in the comments!</w:t>
      </w:r>
    </w:p>
    <w:p w14:paraId="4E5B8EB8" w14:textId="77777777" w:rsidR="00B22FBA" w:rsidRDefault="00000000">
      <w:pPr>
        <w:pStyle w:val="Heading2"/>
      </w:pPr>
      <w:r>
        <w:t>Instagram Live</w:t>
      </w:r>
    </w:p>
    <w:p w14:paraId="297F17F7" w14:textId="77777777" w:rsidR="00B22FBA" w:rsidRDefault="00000000">
      <w:r>
        <w:t>She sells whole buildings, not just houses. How Taryn Byron wins developer deals. #KeepingItReal #RealEstatePodcast #NewDevelopment #LuxuryRealEstate #NJRealEstate</w:t>
      </w:r>
    </w:p>
    <w:p w14:paraId="0BC72085" w14:textId="77777777" w:rsidR="00B22FBA" w:rsidRDefault="00000000">
      <w:pPr>
        <w:pStyle w:val="Heading2"/>
      </w:pPr>
      <w:r>
        <w:t>TikTok Live</w:t>
      </w:r>
    </w:p>
    <w:p w14:paraId="71375439" w14:textId="77777777" w:rsidR="00B22FBA" w:rsidRDefault="00000000">
      <w:r>
        <w:t>How she landed a 204-unit building over McDonald's fries in a Target parking lot. #realestate #realtor #luxuryrealestate #realestatetiktok</w:t>
      </w:r>
    </w:p>
    <w:p w14:paraId="72A6FA9A" w14:textId="77777777" w:rsidR="00B22FBA" w:rsidRDefault="00000000">
      <w:pPr>
        <w:pStyle w:val="Heading2"/>
      </w:pPr>
      <w:r>
        <w:t>YouTube Live</w:t>
      </w:r>
    </w:p>
    <w:p w14:paraId="0AE8D55E" w14:textId="77777777" w:rsidR="00B22FBA" w:rsidRDefault="00000000">
      <w:r>
        <w:t>Taryn Byron (Corcoran Infinity Properties, Director of New Development) joins D.J. Paris on the Keeping It Real Podcast to break down how she wins entire buildings: developer lease-ups, new-construction sellouts, and luxury sales on the New Jersey Gold Coast. Real strategy any agent can use to think bigger than one listing at a time.</w:t>
      </w:r>
    </w:p>
    <w:p w14:paraId="214E2E86" w14:textId="77777777" w:rsidR="00B22FBA" w:rsidRDefault="00000000">
      <w:pPr>
        <w:pStyle w:val="Heading2"/>
      </w:pPr>
      <w:r>
        <w:t>LinkedIn Live</w:t>
      </w:r>
    </w:p>
    <w:p w14:paraId="4F5B8712" w14:textId="77777777" w:rsidR="00B22FBA" w:rsidRDefault="00000000">
      <w:r>
        <w:t>Most agents compete for one listing at a time. Taryn Byron wins the whole building. On this episode of Keeping It Real, the Director of New Development at Corcoran Infinity Properties shares how she earns developer trust, prices new construction in a shifting luxury market, and builds a business beyond the single transaction.</w:t>
      </w:r>
    </w:p>
    <w:p w14:paraId="0559A6D1" w14:textId="77777777" w:rsidR="00B22FBA" w:rsidRDefault="00000000">
      <w:pPr>
        <w:pStyle w:val="Heading2"/>
      </w:pPr>
      <w:r>
        <w:t>Hashtag Sets</w:t>
      </w:r>
    </w:p>
    <w:p w14:paraId="5B615B45" w14:textId="77777777" w:rsidR="00B22FBA" w:rsidRDefault="00000000">
      <w:pPr>
        <w:pStyle w:val="ListBullet"/>
      </w:pPr>
      <w:r>
        <w:rPr>
          <w:b/>
        </w:rPr>
        <w:t xml:space="preserve">Universal: </w:t>
      </w:r>
      <w:r>
        <w:t>#KeepingItReal #RealEstatePodcast #DJParis #RealtorLife #RealEstateAgent</w:t>
      </w:r>
    </w:p>
    <w:p w14:paraId="40F73A83" w14:textId="77777777" w:rsidR="00B22FBA" w:rsidRDefault="00000000">
      <w:pPr>
        <w:pStyle w:val="ListBullet"/>
      </w:pPr>
      <w:r>
        <w:rPr>
          <w:b/>
        </w:rPr>
        <w:t xml:space="preserve">Episode: </w:t>
      </w:r>
      <w:r>
        <w:t>#NewDevelopment #LuxuryRealEstate #NJRealEstate #GoldCoastNJ #DeveloperSales #BergenCounty #NewConstruction</w:t>
      </w:r>
    </w:p>
    <w:p w14:paraId="678C8243" w14:textId="77777777" w:rsidR="00B22FBA" w:rsidRDefault="00000000">
      <w:pPr>
        <w:pStyle w:val="ListBullet"/>
      </w:pPr>
      <w:r>
        <w:rPr>
          <w:b/>
        </w:rPr>
        <w:t xml:space="preserve">Tag: </w:t>
      </w:r>
      <w:r>
        <w:t>@tarynbyron (Instagram) | Taryn Byron (LinkedIn) | Corcoran Infinity Properties</w:t>
      </w:r>
    </w:p>
    <w:p w14:paraId="146E39E8" w14:textId="77777777" w:rsidR="00B22FBA" w:rsidRDefault="00000000">
      <w:pPr>
        <w:pStyle w:val="Heading1"/>
      </w:pPr>
      <w:r>
        <w:t>SECTION 6  —  YOUTUBE CHAPTER MARKERS</w:t>
      </w:r>
    </w:p>
    <w:p w14:paraId="63B02C88" w14:textId="77777777" w:rsidR="00B22FBA" w:rsidRDefault="00000000">
      <w:r>
        <w:rPr>
          <w:i/>
          <w:color w:val="555555"/>
        </w:rPr>
        <w:t>Estimates. D.J. adjusts after recording.</w:t>
      </w:r>
    </w:p>
    <w:tbl>
      <w:tblPr>
        <w:tblStyle w:val="LightGrid-Accent1"/>
        <w:tblW w:w="0" w:type="auto"/>
        <w:tblLook w:val="04A0" w:firstRow="1" w:lastRow="0" w:firstColumn="1" w:lastColumn="0" w:noHBand="0" w:noVBand="1"/>
      </w:tblPr>
      <w:tblGrid>
        <w:gridCol w:w="1739"/>
        <w:gridCol w:w="7117"/>
      </w:tblGrid>
      <w:tr w:rsidR="00B22FBA" w14:paraId="5D96BAC8" w14:textId="77777777" w:rsidTr="00B22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8A94089" w14:textId="77777777" w:rsidR="00B22FBA" w:rsidRDefault="00000000">
            <w:r>
              <w:lastRenderedPageBreak/>
              <w:t>Timestamp</w:t>
            </w:r>
          </w:p>
        </w:tc>
        <w:tc>
          <w:tcPr>
            <w:tcW w:w="8640" w:type="dxa"/>
          </w:tcPr>
          <w:p w14:paraId="101DAD87" w14:textId="77777777" w:rsidR="00B22FBA" w:rsidRDefault="00000000">
            <w:pPr>
              <w:cnfStyle w:val="100000000000" w:firstRow="1" w:lastRow="0" w:firstColumn="0" w:lastColumn="0" w:oddVBand="0" w:evenVBand="0" w:oddHBand="0" w:evenHBand="0" w:firstRowFirstColumn="0" w:firstRowLastColumn="0" w:lastRowFirstColumn="0" w:lastRowLastColumn="0"/>
            </w:pPr>
            <w:r>
              <w:t>Chapter Title</w:t>
            </w:r>
          </w:p>
        </w:tc>
      </w:tr>
      <w:tr w:rsidR="00B22FBA" w14:paraId="73F0C6CD"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A8860F8" w14:textId="77777777" w:rsidR="00B22FBA" w:rsidRDefault="00000000">
            <w:r>
              <w:t>0:00</w:t>
            </w:r>
          </w:p>
        </w:tc>
        <w:tc>
          <w:tcPr>
            <w:tcW w:w="8640" w:type="dxa"/>
          </w:tcPr>
          <w:p w14:paraId="5CFD13E3" w14:textId="77777777" w:rsidR="00B22FBA" w:rsidRDefault="00000000">
            <w:pPr>
              <w:cnfStyle w:val="000000100000" w:firstRow="0" w:lastRow="0" w:firstColumn="0" w:lastColumn="0" w:oddVBand="0" w:evenVBand="0" w:oddHBand="1" w:evenHBand="0" w:firstRowFirstColumn="0" w:firstRowLastColumn="0" w:lastRowFirstColumn="0" w:lastRowLastColumn="0"/>
            </w:pPr>
            <w:r>
              <w:t>The 204-Unit Building She Won Over McDonald's Fries</w:t>
            </w:r>
          </w:p>
        </w:tc>
      </w:tr>
      <w:tr w:rsidR="00B22FBA" w14:paraId="3D464A41"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707906B" w14:textId="77777777" w:rsidR="00B22FBA" w:rsidRDefault="00000000">
            <w:r>
              <w:t>post-ads</w:t>
            </w:r>
          </w:p>
        </w:tc>
        <w:tc>
          <w:tcPr>
            <w:tcW w:w="8640" w:type="dxa"/>
          </w:tcPr>
          <w:p w14:paraId="783C52ED" w14:textId="77777777" w:rsidR="00B22FBA" w:rsidRDefault="00000000">
            <w:pPr>
              <w:cnfStyle w:val="000000010000" w:firstRow="0" w:lastRow="0" w:firstColumn="0" w:lastColumn="0" w:oddVBand="0" w:evenVBand="0" w:oddHBand="0" w:evenHBand="1" w:firstRowFirstColumn="0" w:firstRowLastColumn="0" w:lastRowFirstColumn="0" w:lastRowLastColumn="0"/>
            </w:pPr>
            <w:r>
              <w:t>Rapid Fire: Best &amp; Worst Advice</w:t>
            </w:r>
          </w:p>
        </w:tc>
      </w:tr>
      <w:tr w:rsidR="00B22FBA" w14:paraId="575D6A0B"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C9B78B4" w14:textId="77777777" w:rsidR="00B22FBA" w:rsidRDefault="00000000">
            <w:r>
              <w:t>2:00</w:t>
            </w:r>
          </w:p>
        </w:tc>
        <w:tc>
          <w:tcPr>
            <w:tcW w:w="8640" w:type="dxa"/>
          </w:tcPr>
          <w:p w14:paraId="03726A1C" w14:textId="77777777" w:rsidR="00B22FBA" w:rsidRDefault="00000000">
            <w:pPr>
              <w:cnfStyle w:val="000000100000" w:firstRow="0" w:lastRow="0" w:firstColumn="0" w:lastColumn="0" w:oddVBand="0" w:evenVBand="0" w:oddHBand="1" w:evenHBand="0" w:firstRowFirstColumn="0" w:firstRowLastColumn="0" w:lastRowFirstColumn="0" w:lastRowLastColumn="0"/>
            </w:pPr>
            <w:r>
              <w:t>Why Taryn Goes After Entire Buildings, Not Just Listings</w:t>
            </w:r>
          </w:p>
        </w:tc>
      </w:tr>
      <w:tr w:rsidR="00B22FBA" w14:paraId="2355F855"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BA18D7" w14:textId="77777777" w:rsidR="00B22FBA" w:rsidRDefault="00000000">
            <w:r>
              <w:t>6:00</w:t>
            </w:r>
          </w:p>
        </w:tc>
        <w:tc>
          <w:tcPr>
            <w:tcW w:w="8640" w:type="dxa"/>
          </w:tcPr>
          <w:p w14:paraId="3F57B8B6" w14:textId="77777777" w:rsidR="00B22FBA" w:rsidRDefault="00000000">
            <w:pPr>
              <w:cnfStyle w:val="000000010000" w:firstRow="0" w:lastRow="0" w:firstColumn="0" w:lastColumn="0" w:oddVBand="0" w:evenVBand="0" w:oddHBand="0" w:evenHBand="1" w:firstRowFirstColumn="0" w:firstRowLastColumn="0" w:lastRowFirstColumn="0" w:lastRowLastColumn="0"/>
            </w:pPr>
            <w:r>
              <w:t>What Developers Are Actually Buying When They Hire You</w:t>
            </w:r>
          </w:p>
        </w:tc>
      </w:tr>
      <w:tr w:rsidR="00B22FBA" w14:paraId="1BFF0C67"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424A308" w14:textId="77777777" w:rsidR="00B22FBA" w:rsidRDefault="00000000">
            <w:r>
              <w:t>10:00</w:t>
            </w:r>
          </w:p>
        </w:tc>
        <w:tc>
          <w:tcPr>
            <w:tcW w:w="8640" w:type="dxa"/>
          </w:tcPr>
          <w:p w14:paraId="7C8F2EB0" w14:textId="77777777" w:rsidR="00B22FBA" w:rsidRDefault="00000000">
            <w:pPr>
              <w:cnfStyle w:val="000000100000" w:firstRow="0" w:lastRow="0" w:firstColumn="0" w:lastColumn="0" w:oddVBand="0" w:evenVBand="0" w:oddHBand="1" w:evenHBand="0" w:firstRowFirstColumn="0" w:firstRowLastColumn="0" w:lastRowFirstColumn="0" w:lastRowLastColumn="0"/>
            </w:pPr>
            <w:r>
              <w:t>The Construction Background That Wins Developer Trust</w:t>
            </w:r>
          </w:p>
        </w:tc>
      </w:tr>
      <w:tr w:rsidR="00B22FBA" w14:paraId="5CA679D5"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28B85A4" w14:textId="77777777" w:rsidR="00B22FBA" w:rsidRDefault="00000000">
            <w:r>
              <w:t>13:00</w:t>
            </w:r>
          </w:p>
        </w:tc>
        <w:tc>
          <w:tcPr>
            <w:tcW w:w="8640" w:type="dxa"/>
          </w:tcPr>
          <w:p w14:paraId="5D929D39" w14:textId="77777777" w:rsidR="00B22FBA" w:rsidRDefault="00000000">
            <w:pPr>
              <w:cnfStyle w:val="000000010000" w:firstRow="0" w:lastRow="0" w:firstColumn="0" w:lastColumn="0" w:oddVBand="0" w:evenVBand="0" w:oddHBand="0" w:evenHBand="1" w:firstRowFirstColumn="0" w:firstRowLastColumn="0" w:lastRowFirstColumn="0" w:lastRowLastColumn="0"/>
            </w:pPr>
            <w:r>
              <w:t>Why Most Agents Never Even Make the Call</w:t>
            </w:r>
          </w:p>
        </w:tc>
      </w:tr>
      <w:tr w:rsidR="00B22FBA" w14:paraId="224A20AA"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9CD052" w14:textId="77777777" w:rsidR="00B22FBA" w:rsidRDefault="00000000">
            <w:r>
              <w:t>16:00</w:t>
            </w:r>
          </w:p>
        </w:tc>
        <w:tc>
          <w:tcPr>
            <w:tcW w:w="8640" w:type="dxa"/>
          </w:tcPr>
          <w:p w14:paraId="0FF0C1DE" w14:textId="77777777" w:rsidR="00B22FBA" w:rsidRDefault="00000000">
            <w:pPr>
              <w:cnfStyle w:val="000000100000" w:firstRow="0" w:lastRow="0" w:firstColumn="0" w:lastColumn="0" w:oddVBand="0" w:evenVBand="0" w:oddHBand="1" w:evenHBand="0" w:firstRowFirstColumn="0" w:firstRowLastColumn="0" w:lastRowFirstColumn="0" w:lastRowLastColumn="0"/>
            </w:pPr>
            <w:r>
              <w:t>The Sellout That Fought Back (And What It Taught Her)</w:t>
            </w:r>
          </w:p>
        </w:tc>
      </w:tr>
      <w:tr w:rsidR="00B22FBA" w14:paraId="4768E473"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0D3EA62" w14:textId="77777777" w:rsidR="00B22FBA" w:rsidRDefault="00000000">
            <w:r>
              <w:t>19:00</w:t>
            </w:r>
          </w:p>
        </w:tc>
        <w:tc>
          <w:tcPr>
            <w:tcW w:w="8640" w:type="dxa"/>
          </w:tcPr>
          <w:p w14:paraId="2CD3762A" w14:textId="77777777" w:rsidR="00B22FBA" w:rsidRDefault="00000000">
            <w:pPr>
              <w:cnfStyle w:val="000000010000" w:firstRow="0" w:lastRow="0" w:firstColumn="0" w:lastColumn="0" w:oddVBand="0" w:evenVBand="0" w:oddHBand="0" w:evenHBand="1" w:firstRowFirstColumn="0" w:firstRowLastColumn="0" w:lastRowFirstColumn="0" w:lastRowLastColumn="0"/>
            </w:pPr>
            <w:r>
              <w:t>Pricing New Construction in a Down Luxury Market</w:t>
            </w:r>
          </w:p>
        </w:tc>
      </w:tr>
      <w:tr w:rsidR="00B22FBA" w14:paraId="3A54B028"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E10FCA7" w14:textId="77777777" w:rsidR="00B22FBA" w:rsidRDefault="00000000">
            <w:r>
              <w:t>25:00</w:t>
            </w:r>
          </w:p>
        </w:tc>
        <w:tc>
          <w:tcPr>
            <w:tcW w:w="8640" w:type="dxa"/>
          </w:tcPr>
          <w:p w14:paraId="0CB9433A" w14:textId="77777777" w:rsidR="00B22FBA" w:rsidRDefault="00000000">
            <w:pPr>
              <w:cnfStyle w:val="000000100000" w:firstRow="0" w:lastRow="0" w:firstColumn="0" w:lastColumn="0" w:oddVBand="0" w:evenVBand="0" w:oddHBand="1" w:evenHBand="0" w:firstRowFirstColumn="0" w:firstRowLastColumn="0" w:lastRowFirstColumn="0" w:lastRowLastColumn="0"/>
            </w:pPr>
            <w:r>
              <w:t>The Playbook: Landing Your First Developer This Year</w:t>
            </w:r>
          </w:p>
        </w:tc>
      </w:tr>
      <w:tr w:rsidR="00B22FBA" w14:paraId="5B6EA683" w14:textId="77777777" w:rsidTr="00B22F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DF6CF30" w14:textId="77777777" w:rsidR="00B22FBA" w:rsidRDefault="00000000">
            <w:r>
              <w:t>31:00</w:t>
            </w:r>
          </w:p>
        </w:tc>
        <w:tc>
          <w:tcPr>
            <w:tcW w:w="8640" w:type="dxa"/>
          </w:tcPr>
          <w:p w14:paraId="60774A6A" w14:textId="77777777" w:rsidR="00B22FBA" w:rsidRDefault="00000000">
            <w:pPr>
              <w:cnfStyle w:val="000000010000" w:firstRow="0" w:lastRow="0" w:firstColumn="0" w:lastColumn="0" w:oddVBand="0" w:evenVBand="0" w:oddHBand="0" w:evenHBand="1" w:firstRowFirstColumn="0" w:firstRowLastColumn="0" w:lastRowFirstColumn="0" w:lastRowLastColumn="0"/>
            </w:pPr>
            <w:r>
              <w:t>The Minimum Viable 'Whole Building' in Any Market</w:t>
            </w:r>
          </w:p>
        </w:tc>
      </w:tr>
      <w:tr w:rsidR="00B22FBA" w14:paraId="21E50171" w14:textId="77777777" w:rsidTr="00B2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EF6DFE8" w14:textId="77777777" w:rsidR="00B22FBA" w:rsidRDefault="00000000">
            <w:r>
              <w:t>36:00</w:t>
            </w:r>
          </w:p>
        </w:tc>
        <w:tc>
          <w:tcPr>
            <w:tcW w:w="8640" w:type="dxa"/>
          </w:tcPr>
          <w:p w14:paraId="1FF8ABD6" w14:textId="77777777" w:rsidR="00B22FBA" w:rsidRDefault="00000000">
            <w:pPr>
              <w:cnfStyle w:val="000000100000" w:firstRow="0" w:lastRow="0" w:firstColumn="0" w:lastColumn="0" w:oddVBand="0" w:evenVBand="0" w:oddHBand="1" w:evenHBand="0" w:firstRowFirstColumn="0" w:firstRowLastColumn="0" w:lastRowFirstColumn="0" w:lastRowLastColumn="0"/>
            </w:pPr>
            <w:r>
              <w:t>Homework + Where to Find Taryn Byron</w:t>
            </w:r>
          </w:p>
        </w:tc>
      </w:tr>
    </w:tbl>
    <w:p w14:paraId="69751794" w14:textId="77777777" w:rsidR="0087000A" w:rsidRDefault="0087000A"/>
    <w:sectPr w:rsidR="008700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193824">
    <w:abstractNumId w:val="8"/>
  </w:num>
  <w:num w:numId="2" w16cid:durableId="721179175">
    <w:abstractNumId w:val="6"/>
  </w:num>
  <w:num w:numId="3" w16cid:durableId="1566573340">
    <w:abstractNumId w:val="5"/>
  </w:num>
  <w:num w:numId="4" w16cid:durableId="614406002">
    <w:abstractNumId w:val="4"/>
  </w:num>
  <w:num w:numId="5" w16cid:durableId="1527795145">
    <w:abstractNumId w:val="7"/>
  </w:num>
  <w:num w:numId="6" w16cid:durableId="529684671">
    <w:abstractNumId w:val="3"/>
  </w:num>
  <w:num w:numId="7" w16cid:durableId="1248076765">
    <w:abstractNumId w:val="2"/>
  </w:num>
  <w:num w:numId="8" w16cid:durableId="1313412559">
    <w:abstractNumId w:val="1"/>
  </w:num>
  <w:num w:numId="9" w16cid:durableId="1722590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0D6"/>
    <w:rsid w:val="0087000A"/>
    <w:rsid w:val="009E52D3"/>
    <w:rsid w:val="00A81D7F"/>
    <w:rsid w:val="00AA1D8D"/>
    <w:rsid w:val="00B22F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64A5B"/>
  <w14:defaultImageDpi w14:val="300"/>
  <w15:docId w15:val="{6D6FBD46-E6F8-BC4D-8414-F7E04DD3C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D.J. Paris</cp:lastModifiedBy>
  <cp:revision>3</cp:revision>
  <dcterms:created xsi:type="dcterms:W3CDTF">2013-12-23T23:15:00Z</dcterms:created>
  <dcterms:modified xsi:type="dcterms:W3CDTF">2026-07-08T19:24:00Z</dcterms:modified>
  <cp:category/>
</cp:coreProperties>
</file>