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KEEPING IT REAL PODCAST</w:t>
      </w:r>
    </w:p>
    <w:p>
      <w:pPr>
        <w:jc w:val="center"/>
      </w:pPr>
      <w:r>
        <w:rPr>
          <w:b/>
          <w:sz w:val="32"/>
        </w:rPr>
        <w:t>Interview Prep: Greg Roeder</w:t>
      </w:r>
    </w:p>
    <w:p>
      <w:pPr>
        <w:jc w:val="center"/>
      </w:pPr>
      <w:r>
        <w:rPr>
          <w:i/>
          <w:sz w:val="19"/>
        </w:rPr>
        <w:t>Principal Broker, Selling Fort Collins Team at LIV Sotheby's International Realty  |  Prepared August 5, 2026</w:t>
      </w:r>
    </w:p>
    <w:p>
      <w:r>
        <w:rPr>
          <w:color w:val="BFBFBF"/>
        </w:rPr>
        <w:t>________________________________________________________________________________________</w:t>
      </w:r>
    </w:p>
    <w:p>
      <w:pPr>
        <w:pStyle w:val="Heading1"/>
      </w:pPr>
      <w:r>
        <w:t>PAGE 1: QUICK REFERENCE CARD</w:t>
      </w:r>
    </w:p>
    <w:p>
      <w:r>
        <w:rPr>
          <w:i/>
          <w:sz w:val="19"/>
        </w:rPr>
        <w:t>Glance at this during the interview. Everything below is bulleted on purpose.</w:t>
      </w:r>
    </w:p>
    <w:p>
      <w:pPr>
        <w:pStyle w:val="ListBullet"/>
      </w:pPr>
      <w:r>
        <w:t>Name / Title: Greg Roeder, Principal Broker, Selling Fort Collins Team at LIV Sotheby's International Realty</w:t>
      </w:r>
    </w:p>
    <w:p>
      <w:pPr>
        <w:pStyle w:val="ListBullet"/>
      </w:pPr>
      <w:r>
        <w:t>Location / Market: Fort Collins, CO. Serves Northern Colorado, Fort Collins south to Berthoud and Loveland, east to Greeley.</w:t>
      </w:r>
    </w:p>
    <w:p>
      <w:pPr>
        <w:pStyle w:val="ListBullet"/>
      </w:pPr>
      <w:r>
        <w:t>Focus: Luxury residential. Went luxury-only in 2019.</w:t>
      </w:r>
    </w:p>
    <w:p>
      <w:pPr>
        <w:pStyle w:val="ListBullet"/>
      </w:pPr>
      <w:r>
        <w:t>Key stats (verified): Selling since 2006. $500M+ brokered per his own site. Team of 5.</w:t>
      </w:r>
    </w:p>
    <w:p>
      <w:pPr>
        <w:pStyle w:val="ListBullet"/>
      </w:pPr>
      <w:r>
        <w:t>Key stats (guest-supplied, unverified): 800+ closings, $600M+ career volume, 20+ years.</w:t>
      </w:r>
    </w:p>
    <w:p>
      <w:pPr>
        <w:pStyle w:val="ListBullet"/>
      </w:pPr>
      <w:r>
        <w:t>Records: Highest single-family sale in Fort Collins history, $3,950,000 (5206 Fossil Creek Dr). Highest price per square foot in Northern Colorado, ~$1,000/sq ft (224 Canyon Ave #624, $2,475,000, Cortina Building, Old Town).</w:t>
      </w:r>
    </w:p>
    <w:p>
      <w:pPr>
        <w:pStyle w:val="ListBullet"/>
      </w:pPr>
      <w:r>
        <w:t>Also: Lecturer, Department of Finance and Real Estate, CSU College of Business. Co-founded one of Northern Colorado's largest property management companies. Named a Black Diamond producer at LIV SIR (March 2025).</w:t>
      </w:r>
    </w:p>
    <w:p>
      <w:pPr>
        <w:pStyle w:val="ListBullet"/>
      </w:pPr>
      <w:r>
        <w:t>Book: 'Getting to a Million: Build a 7-Figure Real Estate Practice by Attracting Business You Don't Need to Compete For.' Forthcoming. Foreword by Larry Kendall, founder of Ninja Selling and co-founder of The Group Inc, also Fort Collins.</w:t>
      </w:r>
    </w:p>
    <w:p>
      <w:pPr>
        <w:pStyle w:val="ListBullet"/>
      </w:pPr>
      <w:r>
        <w:t>Community: Founded Paddle Battles pickleball league (100+ members). Hosts Fire and Ice sauna and cold plunge gatherings. Fort Collins Country Club member. Family Housing Network board through 2024.</w:t>
      </w:r>
    </w:p>
    <w:p>
      <w:pPr>
        <w:pStyle w:val="ListBullet"/>
      </w:pPr>
      <w:r>
        <w:t>Media: Hosts the 'Selling Fort Collins' podcast, 24+ episodes since 2024. YouTube @SellingFortCollinsPodcast.</w:t>
      </w:r>
    </w:p>
    <w:p>
      <w:pPr>
        <w:pStyle w:val="ListBullet"/>
      </w:pPr>
      <w:r>
        <w:t>Social: IG @sellingfortcollins (~1,045 followers, 718 posts) | LinkedIn /in/gregroeder | FB gregroederRE | Zillow GregRoederRE</w:t>
      </w:r>
    </w:p>
    <w:p>
      <w:pPr>
        <w:pStyle w:val="ListBullet"/>
      </w:pPr>
      <w:r>
        <w:t>Contact: greg@sellingfortcollins.com | 970.213.2095 | sellingfortcollins.com</w:t>
      </w:r>
    </w:p>
    <w:p>
      <w:pPr>
        <w:pStyle w:val="ListBullet"/>
      </w:pPr>
      <w:r>
        <w:t>Family: Wife Sarah (Marketing Director of the team), two kids, a dog. Morning F-45 guy.</w:t>
      </w:r>
    </w:p>
    <w:p>
      <w:pPr>
        <w:pStyle w:val="ListBullet"/>
      </w:pPr>
      <w:r>
        <w:t>Connection to KIR: First appearance. No prior KIR episode found. No shared sponsor conflict.</w:t>
      </w:r>
    </w:p>
    <w:p>
      <w:pPr>
        <w:pStyle w:val="ListBullet"/>
      </w:pPr>
      <w:r>
        <w:t>Guest type: D (educator/author) crossed with A (producing agent). Lean D, but make him prove every framework with his own numbers.</w:t>
      </w:r>
    </w:p>
    <w:p>
      <w:r>
        <w:rPr>
          <w:b/>
          <w:i w:val="0"/>
        </w:rPr>
        <w:t xml:space="preserve">The Core Topic: </w:t>
      </w:r>
      <w:r>
        <w:rPr>
          <w:b w:val="0"/>
          <w:i w:val="0"/>
        </w:rPr>
        <w:t>The Invisible Agent Problem. People can genuinely like you and still not know what you do, and that gap is where your business leaks. How to be both known and trusted without turning every relationship into a transaction.</w:t>
      </w:r>
    </w:p>
    <w:p>
      <w:r>
        <w:rPr>
          <w:b/>
          <w:i w:val="0"/>
        </w:rPr>
        <w:t xml:space="preserve">Overasked questions to avoid: </w:t>
      </w:r>
      <w:r>
        <w:rPr>
          <w:b w:val="0"/>
          <w:i w:val="0"/>
        </w:rPr>
        <w:t>(1) 'How did you get into real estate?' (2) 'What makes Fort Collins special?' He has answered that on 24 episodes of his own show. (3) 'What's the luxury market doing right now?' Do not let this become a market-update episode.</w:t>
      </w:r>
    </w:p>
    <w:p>
      <w:r>
        <w:rPr>
          <w:b/>
          <w:i w:val="0"/>
        </w:rPr>
        <w:t xml:space="preserve">The 'I've interviewed hundreds' moment: </w:t>
      </w:r>
      <w:r>
        <w:rPr>
          <w:b w:val="0"/>
          <w:i w:val="0"/>
        </w:rPr>
        <w:t>Block 3, Question 12. Exact line: "I've interviewed hundreds of agents, and almost every single one who started a podcast stopped. Yours went quiet for about a year and then came back. What happened in that gap?"</w:t>
      </w:r>
    </w:p>
    <w:p>
      <w:r>
        <w:rPr>
          <w:b/>
          <w:i w:val="0"/>
        </w:rPr>
        <w:t xml:space="preserve">Live stream title (paste into Restream before you go live): </w:t>
      </w:r>
      <w:r>
        <w:rPr>
          <w:b w:val="0"/>
          <w:i w:val="0"/>
        </w:rPr>
        <w:t>He Built the Pickleball League. Nobody Knew He Sold Real Estate | Greg Roeder</w:t>
      </w:r>
    </w:p>
    <w:p>
      <w:r>
        <w:rPr>
          <w:b/>
          <w:i w:val="0"/>
        </w:rPr>
        <w:t xml:space="preserve">Backup live title: </w:t>
      </w:r>
      <w:r>
        <w:rPr>
          <w:b w:val="0"/>
          <w:i w:val="0"/>
        </w:rPr>
        <w:t>$500M Sold, Zero Cold Leads: Greg Roeder on the Invisible Agent Problem</w:t>
      </w:r>
    </w:p>
    <w:p>
      <w:r>
        <w:rPr>
          <w:b/>
          <w:i w:val="0"/>
        </w:rPr>
        <w:t xml:space="preserve">Watch out for: </w:t>
      </w:r>
      <w:r>
        <w:rPr>
          <w:b w:val="0"/>
          <w:i w:val="0"/>
        </w:rPr>
        <w:t>His pre-sent 'best advice' answer is the Cutco/Jack story, which is the origin of his entire thesis. It will come out in Rapid Fire. Do not follow up there. Say "Love it, and we're coming back to that," then call back to it in Block 1, Q2.</w:t>
      </w:r>
    </w:p>
    <w:p>
      <w:r>
        <w:br w:type="page"/>
      </w:r>
    </w:p>
    <w:p>
      <w:pPr>
        <w:pStyle w:val="Heading1"/>
      </w:pPr>
      <w:r>
        <w:t>PAGE 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4896"/>
          </w:tcPr>
          <w:p>
            <w:r/>
            <w:r>
              <w:rPr>
                <w:b/>
                <w:sz w:val="19"/>
              </w:rPr>
              <w:t>Title</w:t>
            </w:r>
          </w:p>
        </w:tc>
        <w:tc>
          <w:tcPr>
            <w:tcW w:type="dxa" w:w="4320"/>
          </w:tcPr>
          <w:p>
            <w:r/>
            <w:r>
              <w:rPr>
                <w:b/>
                <w:sz w:val="19"/>
              </w:rPr>
              <w:t>Why It Works</w:t>
            </w:r>
          </w:p>
        </w:tc>
      </w:tr>
      <w:tr>
        <w:tc>
          <w:tcPr>
            <w:tcW w:type="dxa" w:w="504"/>
          </w:tcPr>
          <w:p>
            <w:r/>
            <w:r>
              <w:rPr>
                <w:sz w:val="19"/>
              </w:rPr>
              <w:t>1</w:t>
            </w:r>
          </w:p>
        </w:tc>
        <w:tc>
          <w:tcPr>
            <w:tcW w:type="dxa" w:w="4896"/>
          </w:tcPr>
          <w:p>
            <w:r/>
            <w:r>
              <w:rPr>
                <w:sz w:val="19"/>
              </w:rPr>
              <w:t>He Built a 100-Person Pickleball League. Nobody Knew He Sold Real Estate. (Greg Roeder)</w:t>
            </w:r>
          </w:p>
        </w:tc>
        <w:tc>
          <w:tcPr>
            <w:tcW w:type="dxa" w:w="4320"/>
          </w:tcPr>
          <w:p>
            <w:r/>
            <w:r>
              <w:rPr>
                <w:sz w:val="19"/>
              </w:rPr>
              <w:t>Number + specific claim + name. The contradiction does the work. No jargon a cold listener has to decode.</w:t>
            </w:r>
          </w:p>
        </w:tc>
      </w:tr>
      <w:tr>
        <w:tc>
          <w:tcPr>
            <w:tcW w:type="dxa" w:w="504"/>
          </w:tcPr>
          <w:p>
            <w:r/>
            <w:r>
              <w:rPr>
                <w:sz w:val="19"/>
              </w:rPr>
              <w:t>2</w:t>
            </w:r>
          </w:p>
        </w:tc>
        <w:tc>
          <w:tcPr>
            <w:tcW w:type="dxa" w:w="4896"/>
          </w:tcPr>
          <w:p>
            <w:r/>
            <w:r>
              <w:rPr>
                <w:sz w:val="19"/>
              </w:rPr>
              <w:t>Greg Roeder Sold $500M Without Chasing a Single Lead. Here Are the 3 Systems.</w:t>
            </w:r>
          </w:p>
        </w:tc>
        <w:tc>
          <w:tcPr>
            <w:tcW w:type="dxa" w:w="4320"/>
          </w:tcPr>
          <w:p>
            <w:r/>
            <w:r>
              <w:rPr>
                <w:sz w:val="19"/>
              </w:rPr>
              <w:t>Number + specific claim + name. Speaks straight to the agent who is tired of buying leads.</w:t>
            </w:r>
          </w:p>
        </w:tc>
      </w:tr>
      <w:tr>
        <w:tc>
          <w:tcPr>
            <w:tcW w:type="dxa" w:w="504"/>
          </w:tcPr>
          <w:p>
            <w:r/>
            <w:r>
              <w:rPr>
                <w:sz w:val="19"/>
              </w:rPr>
              <w:t>3</w:t>
            </w:r>
          </w:p>
        </w:tc>
        <w:tc>
          <w:tcPr>
            <w:tcW w:type="dxa" w:w="4896"/>
          </w:tcPr>
          <w:p>
            <w:r/>
            <w:r>
              <w:rPr>
                <w:sz w:val="19"/>
              </w:rPr>
              <w:t>The Invisible Agent Problem: Why Being Liked Is Costing You Business (Greg Roeder)</w:t>
            </w:r>
          </w:p>
        </w:tc>
        <w:tc>
          <w:tcPr>
            <w:tcW w:type="dxa" w:w="4320"/>
          </w:tcPr>
          <w:p>
            <w:r/>
            <w:r>
              <w:rPr>
                <w:sz w:val="19"/>
              </w:rPr>
              <w:t>Names the condition, then the cost. Strongest for search once the phrase has traction, weakest cold.</w:t>
            </w:r>
          </w:p>
        </w:tc>
      </w:tr>
    </w:tbl>
    <w:p/>
    <w:p>
      <w:pPr>
        <w:pStyle w:val="Heading2"/>
      </w:pPr>
      <w:r>
        <w:t>2B. Cold Open Hook</w:t>
      </w:r>
    </w:p>
    <w:p>
      <w:r>
        <w:t>D.J. reads before the ads:</w:t>
      </w:r>
    </w:p>
    <w:p>
      <w:pPr>
        <w:ind w:left="432"/>
      </w:pPr>
      <w:r>
        <w:rPr>
          <w:i/>
        </w:rPr>
        <w:t>"Greg Roeder built a pickleball league in Fort Collins that grew past a hundred people, and one of his own regulars still turned to a different agent for real estate advice while he was sitting right next to her. He has sold over half a billion dollars of real estate and she had no idea what he did for a living. We're going to talk about that today. Stay tuned."</w:t>
      </w:r>
    </w:p>
    <w:p>
      <w:pPr>
        <w:pStyle w:val="Heading2"/>
      </w:pPr>
      <w:r>
        <w:t>2C. Episode Arc</w:t>
      </w:r>
    </w:p>
    <w:p>
      <w:r>
        <w:rPr>
          <w:b/>
          <w:i w:val="0"/>
        </w:rPr>
        <w:t xml:space="preserve">Core Topic: </w:t>
      </w:r>
      <w:r>
        <w:rPr>
          <w:b w:val="0"/>
          <w:i w:val="0"/>
        </w:rPr>
        <w:t>The Invisible Agent Problem, and the three systems Greg uses to fix it: mobilize your people, make content for your dream clients, multiply your impact.</w:t>
      </w:r>
    </w:p>
    <w:p>
      <w:r>
        <w:rPr>
          <w:b/>
          <w:i w:val="0"/>
        </w:rPr>
        <w:t xml:space="preserve">Why this topic: </w:t>
      </w:r>
      <w:r>
        <w:rPr>
          <w:b w:val="0"/>
          <w:i w:val="0"/>
        </w:rPr>
        <w:t>Every agent has been told to 'build relationships.' Almost none have been told that relationships without clarity produce nothing, which is a diagnosis with a fix, and Greg has a humiliating personal story that proves it.</w:t>
      </w:r>
    </w:p>
    <w:p>
      <w:r>
        <w:rPr>
          <w:b/>
          <w:i w:val="0"/>
        </w:rPr>
        <w:t xml:space="preserve">What we are NOT doing: </w:t>
      </w:r>
      <w:r>
        <w:rPr>
          <w:b w:val="0"/>
          <w:i w:val="0"/>
        </w:rPr>
        <w:t>A Fort Collins market update, a luxury-listing masterclass, or a book tour. The book is the map. His own business is the proof, and that is what we ask about.</w:t>
      </w:r>
    </w:p>
    <w:p>
      <w:r>
        <w:br w:type="page"/>
      </w:r>
    </w:p>
    <w:p>
      <w:pPr>
        <w:pStyle w:val="Heading1"/>
      </w:pPr>
      <w:r>
        <w:t>SECTION 3: INTERVIEW QUESTIONS</w:t>
      </w:r>
    </w:p>
    <w:p>
      <w:pPr>
        <w:pStyle w:val="Heading2"/>
      </w:pPr>
      <w:r>
        <w:t>Structure: Topic Blocks</w:t>
      </w:r>
    </w:p>
    <w:p>
      <w:r>
        <w:t>This episode uses topic blocks instead of a split deep-dive/playbook structure. Each block is one angle on the core topic and carries its own complete arc, ending with the implementation question for that angle. Nothing gets separated from the idea that set it up. A written bridge line hands off to the next block.</w:t>
      </w:r>
    </w:p>
    <w:tbl>
      <w:tblPr>
        <w:tblStyle w:val="LightGrid-Accent1"/>
        <w:tblW w:type="auto" w:w="0"/>
        <w:tblLook w:firstColumn="1" w:firstRow="1" w:lastColumn="0" w:lastRow="0" w:noHBand="0" w:noVBand="1" w:val="04A0"/>
      </w:tblPr>
      <w:tblGrid>
        <w:gridCol w:w="3312"/>
        <w:gridCol w:w="3312"/>
        <w:gridCol w:w="3312"/>
      </w:tblGrid>
      <w:tr>
        <w:tc>
          <w:tcPr>
            <w:tcW w:type="dxa" w:w="3744"/>
          </w:tcPr>
          <w:p>
            <w:r/>
            <w:r>
              <w:rPr>
                <w:b/>
                <w:sz w:val="19"/>
              </w:rPr>
              <w:t>Segment</w:t>
            </w:r>
          </w:p>
        </w:tc>
        <w:tc>
          <w:tcPr>
            <w:tcW w:type="dxa" w:w="1872"/>
          </w:tcPr>
          <w:p>
            <w:r/>
            <w:r>
              <w:rPr>
                <w:b/>
                <w:sz w:val="19"/>
              </w:rPr>
              <w:t>Time</w:t>
            </w:r>
          </w:p>
        </w:tc>
        <w:tc>
          <w:tcPr>
            <w:tcW w:type="dxa" w:w="4320"/>
          </w:tcPr>
          <w:p>
            <w:r/>
            <w:r>
              <w:rPr>
                <w:b/>
                <w:sz w:val="19"/>
              </w:rPr>
              <w:t>Purpose</w:t>
            </w:r>
          </w:p>
        </w:tc>
      </w:tr>
      <w:tr>
        <w:tc>
          <w:tcPr>
            <w:tcW w:type="dxa" w:w="3744"/>
          </w:tcPr>
          <w:p>
            <w:r/>
            <w:r>
              <w:rPr>
                <w:sz w:val="19"/>
              </w:rPr>
              <w:t>RAPID FIRE</w:t>
            </w:r>
          </w:p>
        </w:tc>
        <w:tc>
          <w:tcPr>
            <w:tcW w:type="dxa" w:w="1872"/>
          </w:tcPr>
          <w:p>
            <w:r/>
            <w:r>
              <w:rPr>
                <w:sz w:val="19"/>
              </w:rPr>
              <w:t>0:00 to 2:00</w:t>
            </w:r>
          </w:p>
        </w:tc>
        <w:tc>
          <w:tcPr>
            <w:tcW w:type="dxa" w:w="4320"/>
          </w:tcPr>
          <w:p>
            <w:r/>
            <w:r>
              <w:rPr>
                <w:sz w:val="19"/>
              </w:rPr>
              <w:t>Four standard questions. Energy and an early clip. No follow-ups.</w:t>
            </w:r>
          </w:p>
        </w:tc>
      </w:tr>
      <w:tr>
        <w:tc>
          <w:tcPr>
            <w:tcW w:type="dxa" w:w="3744"/>
          </w:tcPr>
          <w:p>
            <w:r/>
            <w:r>
              <w:rPr>
                <w:sz w:val="19"/>
              </w:rPr>
              <w:t>BLOCK 1: The Invisible Agent Problem</w:t>
            </w:r>
          </w:p>
        </w:tc>
        <w:tc>
          <w:tcPr>
            <w:tcW w:type="dxa" w:w="1872"/>
          </w:tcPr>
          <w:p>
            <w:r/>
            <w:r>
              <w:rPr>
                <w:sz w:val="19"/>
              </w:rPr>
              <w:t>2:00 to 12:00</w:t>
            </w:r>
          </w:p>
        </w:tc>
        <w:tc>
          <w:tcPr>
            <w:tcW w:type="dxa" w:w="4320"/>
          </w:tcPr>
          <w:p>
            <w:r/>
            <w:r>
              <w:rPr>
                <w:sz w:val="19"/>
              </w:rPr>
              <w:t>The diagnosis and the exact fix.</w:t>
            </w:r>
          </w:p>
        </w:tc>
      </w:tr>
      <w:tr>
        <w:tc>
          <w:tcPr>
            <w:tcW w:type="dxa" w:w="3744"/>
          </w:tcPr>
          <w:p>
            <w:r/>
            <w:r>
              <w:rPr>
                <w:sz w:val="19"/>
              </w:rPr>
              <w:t>BLOCK 2: Mobilize Your People</w:t>
            </w:r>
          </w:p>
        </w:tc>
        <w:tc>
          <w:tcPr>
            <w:tcW w:type="dxa" w:w="1872"/>
          </w:tcPr>
          <w:p>
            <w:r/>
            <w:r>
              <w:rPr>
                <w:sz w:val="19"/>
              </w:rPr>
              <w:t>12:00 to 22:00</w:t>
            </w:r>
          </w:p>
        </w:tc>
        <w:tc>
          <w:tcPr>
            <w:tcW w:type="dxa" w:w="4320"/>
          </w:tcPr>
          <w:p>
            <w:r/>
            <w:r>
              <w:rPr>
                <w:sz w:val="19"/>
              </w:rPr>
              <w:t>The community engine, its cost, and whether it traces to closings.</w:t>
            </w:r>
          </w:p>
        </w:tc>
      </w:tr>
      <w:tr>
        <w:tc>
          <w:tcPr>
            <w:tcW w:type="dxa" w:w="3744"/>
          </w:tcPr>
          <w:p>
            <w:r/>
            <w:r>
              <w:rPr>
                <w:sz w:val="19"/>
              </w:rPr>
              <w:t>BLOCK 3: Make Content for Your Dream Clients</w:t>
            </w:r>
          </w:p>
        </w:tc>
        <w:tc>
          <w:tcPr>
            <w:tcW w:type="dxa" w:w="1872"/>
          </w:tcPr>
          <w:p>
            <w:r/>
            <w:r>
              <w:rPr>
                <w:sz w:val="19"/>
              </w:rPr>
              <w:t>22:00 to 32:00</w:t>
            </w:r>
          </w:p>
        </w:tc>
        <w:tc>
          <w:tcPr>
            <w:tcW w:type="dxa" w:w="4320"/>
          </w:tcPr>
          <w:p>
            <w:r/>
            <w:r>
              <w:rPr>
                <w:sz w:val="19"/>
              </w:rPr>
              <w:t>The authority layer and the honest reason most agents quit.</w:t>
            </w:r>
          </w:p>
        </w:tc>
      </w:tr>
      <w:tr>
        <w:tc>
          <w:tcPr>
            <w:tcW w:type="dxa" w:w="3744"/>
          </w:tcPr>
          <w:p>
            <w:r/>
            <w:r>
              <w:rPr>
                <w:sz w:val="19"/>
              </w:rPr>
              <w:t>BLOCK 4: Multiply Your Impact</w:t>
            </w:r>
          </w:p>
        </w:tc>
        <w:tc>
          <w:tcPr>
            <w:tcW w:type="dxa" w:w="1872"/>
          </w:tcPr>
          <w:p>
            <w:r/>
            <w:r>
              <w:rPr>
                <w:sz w:val="19"/>
              </w:rPr>
              <w:t>32:00 to 40:00</w:t>
            </w:r>
          </w:p>
        </w:tc>
        <w:tc>
          <w:tcPr>
            <w:tcW w:type="dxa" w:w="4320"/>
          </w:tcPr>
          <w:p>
            <w:r/>
            <w:r>
              <w:rPr>
                <w:sz w:val="19"/>
              </w:rPr>
              <w:t>Making it run without it running you.</w:t>
            </w:r>
          </w:p>
        </w:tc>
      </w:tr>
      <w:tr>
        <w:tc>
          <w:tcPr>
            <w:tcW w:type="dxa" w:w="3744"/>
          </w:tcPr>
          <w:p>
            <w:r/>
            <w:r>
              <w:rPr>
                <w:sz w:val="19"/>
              </w:rPr>
              <w:t>THE CLOSE</w:t>
            </w:r>
          </w:p>
        </w:tc>
        <w:tc>
          <w:tcPr>
            <w:tcW w:type="dxa" w:w="1872"/>
          </w:tcPr>
          <w:p>
            <w:r/>
            <w:r>
              <w:rPr>
                <w:sz w:val="19"/>
              </w:rPr>
              <w:t>40:00 to 43:00</w:t>
            </w:r>
          </w:p>
        </w:tc>
        <w:tc>
          <w:tcPr>
            <w:tcW w:type="dxa" w:w="4320"/>
          </w:tcPr>
          <w:p>
            <w:r/>
            <w:r>
              <w:rPr>
                <w:sz w:val="19"/>
              </w:rPr>
              <w:t>Homework, book, where to find him.</w:t>
            </w:r>
          </w:p>
        </w:tc>
      </w:tr>
    </w:tbl>
    <w:p/>
    <w:p>
      <w:r>
        <w:rPr>
          <w:color w:val="BFBFBF"/>
        </w:rPr>
        <w:t>________________________________________________________________________________________</w:t>
      </w:r>
    </w:p>
    <w:p>
      <w:pPr>
        <w:pStyle w:val="Heading2"/>
      </w:pPr>
      <w:r>
        <w:t>RAPID FIRE (standardized, same every episode)</w:t>
      </w:r>
    </w:p>
    <w:p>
      <w:r>
        <w:t>Read exactly as written. Guest answers 1 to 2 sentences. D.J. does NOT follow up. "Love it," then move on.</w:t>
      </w:r>
    </w:p>
    <w:p>
      <w:pPr>
        <w:pStyle w:val="ListBullet"/>
      </w:pPr>
      <w:r>
        <w:t>1. Best real estate advice you've ever received?</w:t>
      </w:r>
    </w:p>
    <w:p>
      <w:pPr>
        <w:pStyle w:val="ListBullet"/>
      </w:pPr>
      <w:r>
        <w:t>2. Worst real estate advice you've ever received?</w:t>
      </w:r>
    </w:p>
    <w:p>
      <w:pPr>
        <w:pStyle w:val="ListBullet"/>
      </w:pPr>
      <w:r>
        <w:t>3. One tool or app you can't run your business without?</w:t>
      </w:r>
    </w:p>
    <w:p>
      <w:pPr>
        <w:pStyle w:val="ListBullet"/>
      </w:pPr>
      <w:r>
        <w:t>4. What would surprise people most about your day-to-day?</w:t>
      </w:r>
    </w:p>
    <w:p>
      <w:r>
        <w:rPr>
          <w:b/>
          <w:sz w:val="19"/>
        </w:rPr>
        <w:t xml:space="preserve">Heads up on #1 and #2: </w:t>
      </w:r>
      <w:r>
        <w:rPr>
          <w:i/>
          <w:sz w:val="19"/>
        </w:rPr>
        <w:t>Greg already told us his answers. #1 is his friend Jack watching him sell $3,900 of Cutco knives in an hour to people who already knew him and asking, "Why are you calling people you don't know when all these people already know and trust you?" #2 is the belief that success requires being available 24 hours a day. Both are load-bearing for this episode. Let him give the short version here, say "Love it, we're coming back to that," and hold the depth for Block 1 and Block 4.</w:t>
      </w:r>
    </w:p>
    <w:p>
      <w:r>
        <w:rPr>
          <w:color w:val="BFBFBF"/>
        </w:rPr>
        <w:t>________________________________________________________________________________________</w:t>
      </w:r>
    </w:p>
    <w:p>
      <w:pPr>
        <w:pStyle w:val="Heading2"/>
      </w:pPr>
      <w:r>
        <w:t>BLOCK 1: The Invisible Agent Problem (2:00 to 12:00)</w:t>
      </w:r>
    </w:p>
    <w:p>
      <w:r>
        <w:rPr>
          <w:i/>
          <w:sz w:val="19"/>
        </w:rPr>
        <w:t>Audience note: This is the block every listener needs, from the first-year agent to the broker-owner. It reframes a problem most of them have and have never named.</w:t>
      </w:r>
    </w:p>
    <w:p>
      <w:r>
        <w:t>Arc: the humiliating moment, the diagnosis, the self-test, the line you can't cross, the exact words.</w:t>
      </w:r>
    </w:p>
    <w:p>
      <w:r>
        <w:rPr>
          <w:b/>
          <w:i w:val="0"/>
        </w:rPr>
        <w:t xml:space="preserve">1. </w:t>
      </w:r>
      <w:r>
        <w:rPr>
          <w:b/>
          <w:i w:val="0"/>
        </w:rPr>
        <w:t>You founded a pickleball league here in Fort Collins that grew past a hundred people. And one day a woman who had been playing with you for months turned to a different agent, sitting right there, and asked her for real estate advice. Take me back to that moment. What went through your head?</w:t>
      </w:r>
    </w:p>
    <w:p>
      <w:pPr>
        <w:spacing w:after="40"/>
        <w:ind w:left="504"/>
      </w:pPr>
      <w:r>
        <w:rPr>
          <w:b/>
          <w:i/>
          <w:sz w:val="19"/>
        </w:rPr>
        <w:t xml:space="preserve">If vague, ask: </w:t>
      </w:r>
      <w:r>
        <w:rPr>
          <w:i/>
          <w:sz w:val="19"/>
        </w:rPr>
        <w:t>"What did you say to her? And what did she say when she found out what you actually do?"</w:t>
      </w:r>
    </w:p>
    <w:p>
      <w:pPr>
        <w:spacing w:after="40"/>
        <w:ind w:left="504"/>
      </w:pPr>
      <w:r>
        <w:rPr>
          <w:b/>
          <w:i/>
          <w:sz w:val="19"/>
        </w:rPr>
        <w:t xml:space="preserve">Ideal answer reveals: </w:t>
      </w:r>
      <w:r>
        <w:rPr>
          <w:i/>
          <w:sz w:val="19"/>
        </w:rPr>
        <w:t>The story told in scene, not summary. The specific emotion. This is the clip.</w:t>
      </w:r>
    </w:p>
    <w:p>
      <w:pPr>
        <w:spacing w:after="40"/>
        <w:ind w:left="504"/>
      </w:pPr>
      <w:r>
        <w:rPr>
          <w:b/>
          <w:i/>
          <w:sz w:val="19"/>
        </w:rPr>
        <w:t xml:space="preserve">Serves: </w:t>
      </w:r>
      <w:r>
        <w:rPr>
          <w:i/>
          <w:sz w:val="19"/>
        </w:rPr>
        <w:t>All segments</w:t>
      </w:r>
    </w:p>
    <w:p/>
    <w:p>
      <w:r>
        <w:rPr>
          <w:b/>
          <w:i w:val="0"/>
        </w:rPr>
        <w:t xml:space="preserve">2. </w:t>
      </w:r>
      <w:r>
        <w:rPr>
          <w:b/>
          <w:i w:val="0"/>
        </w:rPr>
        <w:t>Now here's what I find interesting. Twenty-some years earlier, your friend Jack watched you sell knives to people who already knew you and asked why you were cold-calling strangers. You've said that question shaped your whole business. So you'd already learned this lesson. How did you end up invisible anyway?</w:t>
      </w:r>
    </w:p>
    <w:p>
      <w:pPr>
        <w:spacing w:after="40"/>
        <w:ind w:left="504"/>
      </w:pPr>
      <w:r>
        <w:rPr>
          <w:b/>
          <w:i/>
          <w:sz w:val="19"/>
        </w:rPr>
        <w:t xml:space="preserve">If vague, ask: </w:t>
      </w:r>
      <w:r>
        <w:rPr>
          <w:i/>
          <w:sz w:val="19"/>
        </w:rPr>
        <w:t>"Was it a decision to keep it non-transactional, or did you just never think about it?"</w:t>
      </w:r>
    </w:p>
    <w:p>
      <w:pPr>
        <w:spacing w:after="40"/>
        <w:ind w:left="504"/>
      </w:pPr>
      <w:r>
        <w:rPr>
          <w:b/>
          <w:i/>
          <w:sz w:val="19"/>
        </w:rPr>
        <w:t xml:space="preserve">Ideal answer reveals: </w:t>
      </w:r>
      <w:r>
        <w:rPr>
          <w:i/>
          <w:sz w:val="19"/>
        </w:rPr>
        <w:t>That the invisibility was a side effect of doing the relationship part right. That is the whole insight.</w:t>
      </w:r>
    </w:p>
    <w:p>
      <w:pPr>
        <w:spacing w:after="40"/>
        <w:ind w:left="504"/>
      </w:pPr>
      <w:r>
        <w:rPr>
          <w:b/>
          <w:i/>
          <w:sz w:val="19"/>
        </w:rPr>
        <w:t xml:space="preserve">Serves: </w:t>
      </w:r>
      <w:r>
        <w:rPr>
          <w:i/>
          <w:sz w:val="19"/>
        </w:rPr>
        <w:t>Individual agents, team leaders</w:t>
      </w:r>
    </w:p>
    <w:p/>
    <w:p>
      <w:r>
        <w:rPr>
          <w:b/>
          <w:i w:val="0"/>
        </w:rPr>
        <w:t xml:space="preserve">3. </w:t>
      </w:r>
      <w:r>
        <w:rPr>
          <w:b/>
          <w:i w:val="0"/>
        </w:rPr>
        <w:t>So define it for me. What exactly is the Invisible Agent Problem, and how does somebody listening right now find out whether they have it? What's the test?</w:t>
      </w:r>
    </w:p>
    <w:p>
      <w:pPr>
        <w:spacing w:after="40"/>
        <w:ind w:left="504"/>
      </w:pPr>
      <w:r>
        <w:rPr>
          <w:b/>
          <w:i/>
          <w:sz w:val="19"/>
        </w:rPr>
        <w:t xml:space="preserve">If vague, ask: </w:t>
      </w:r>
      <w:r>
        <w:rPr>
          <w:i/>
          <w:sz w:val="19"/>
        </w:rPr>
        <w:t>"Give me a number. If they asked ten people in their circle, how many should be able to describe what they do?"</w:t>
      </w:r>
    </w:p>
    <w:p>
      <w:pPr>
        <w:spacing w:after="40"/>
        <w:ind w:left="504"/>
      </w:pPr>
      <w:r>
        <w:rPr>
          <w:b/>
          <w:i/>
          <w:sz w:val="19"/>
        </w:rPr>
        <w:t xml:space="preserve">Ideal answer reveals: </w:t>
      </w:r>
      <w:r>
        <w:rPr>
          <w:i/>
          <w:sz w:val="19"/>
        </w:rPr>
        <w:t>A clean definition plus a diagnostic the listener can run this week. Push until it's concrete.</w:t>
      </w:r>
    </w:p>
    <w:p>
      <w:pPr>
        <w:spacing w:after="40"/>
        <w:ind w:left="504"/>
      </w:pPr>
      <w:r>
        <w:rPr>
          <w:b/>
          <w:i/>
          <w:sz w:val="19"/>
        </w:rPr>
        <w:t xml:space="preserve">Serves: </w:t>
      </w:r>
      <w:r>
        <w:rPr>
          <w:i/>
          <w:sz w:val="19"/>
        </w:rPr>
        <w:t>All segments</w:t>
      </w:r>
    </w:p>
    <w:p/>
    <w:p>
      <w:r>
        <w:rPr>
          <w:b/>
          <w:i w:val="0"/>
        </w:rPr>
        <w:t xml:space="preserve">4. </w:t>
      </w:r>
      <w:r>
        <w:rPr>
          <w:b/>
          <w:i w:val="0"/>
        </w:rPr>
        <w:t>Here's the tension I want you to solve. The reason those people liked you is that you never made it transactional. You weren't working the room. So how do you fix invisibility without becoming the guy who turns pickleball night into a listing presentation? Where is that line exactly?</w:t>
      </w:r>
    </w:p>
    <w:p>
      <w:pPr>
        <w:spacing w:after="40"/>
        <w:ind w:left="504"/>
      </w:pPr>
      <w:r>
        <w:rPr>
          <w:b/>
          <w:i/>
          <w:sz w:val="19"/>
        </w:rPr>
        <w:t xml:space="preserve">If vague, ask: </w:t>
      </w:r>
      <w:r>
        <w:rPr>
          <w:i/>
          <w:sz w:val="19"/>
        </w:rPr>
        <w:t>"What's something you tried that crossed the line? How did you know?"</w:t>
      </w:r>
    </w:p>
    <w:p>
      <w:pPr>
        <w:spacing w:after="40"/>
        <w:ind w:left="504"/>
      </w:pPr>
      <w:r>
        <w:rPr>
          <w:b/>
          <w:i/>
          <w:sz w:val="19"/>
        </w:rPr>
        <w:t xml:space="preserve">Ideal answer reveals: </w:t>
      </w:r>
      <w:r>
        <w:rPr>
          <w:i/>
          <w:sz w:val="19"/>
        </w:rPr>
        <w:t>The mechanism, not the platitude. This is where most agents get it wrong in one direction or the other.</w:t>
      </w:r>
    </w:p>
    <w:p>
      <w:pPr>
        <w:spacing w:after="40"/>
        <w:ind w:left="504"/>
      </w:pPr>
      <w:r>
        <w:rPr>
          <w:b/>
          <w:i/>
          <w:sz w:val="19"/>
        </w:rPr>
        <w:t xml:space="preserve">Serves: </w:t>
      </w:r>
      <w:r>
        <w:rPr>
          <w:i/>
          <w:sz w:val="19"/>
        </w:rPr>
        <w:t>Individual agents, new agents</w:t>
      </w:r>
    </w:p>
    <w:p/>
    <w:p>
      <w:r>
        <w:rPr>
          <w:b/>
          <w:i w:val="0"/>
        </w:rPr>
        <w:t xml:space="preserve">5. </w:t>
      </w:r>
      <w:r>
        <w:rPr>
          <w:b/>
          <w:i w:val="0"/>
        </w:rPr>
        <w:t>Give me the actual words. Somebody's at an event they organized, someone asks what they do for a living. What comes out of their mouth?</w:t>
      </w:r>
    </w:p>
    <w:p>
      <w:pPr>
        <w:spacing w:after="40"/>
        <w:ind w:left="504"/>
      </w:pPr>
      <w:r>
        <w:rPr>
          <w:b/>
          <w:i/>
          <w:sz w:val="19"/>
        </w:rPr>
        <w:t xml:space="preserve">If vague, ask: </w:t>
      </w:r>
      <w:r>
        <w:rPr>
          <w:i/>
          <w:sz w:val="19"/>
        </w:rPr>
        <w:t>"Say it the way you'd say it. Out loud, right now."</w:t>
      </w:r>
    </w:p>
    <w:p>
      <w:pPr>
        <w:spacing w:after="40"/>
        <w:ind w:left="504"/>
      </w:pPr>
      <w:r>
        <w:rPr>
          <w:b/>
          <w:i/>
          <w:sz w:val="19"/>
        </w:rPr>
        <w:t xml:space="preserve">Ideal answer reveals: </w:t>
      </w:r>
      <w:r>
        <w:rPr>
          <w:i/>
          <w:sz w:val="19"/>
        </w:rPr>
        <w:t>A repeatable sentence a listener can steal today. Do not accept a paraphrase, get the line.</w:t>
      </w:r>
    </w:p>
    <w:p>
      <w:pPr>
        <w:spacing w:after="40"/>
        <w:ind w:left="504"/>
      </w:pPr>
      <w:r>
        <w:rPr>
          <w:b/>
          <w:i/>
          <w:sz w:val="19"/>
        </w:rPr>
        <w:t xml:space="preserve">Serves: </w:t>
      </w:r>
      <w:r>
        <w:rPr>
          <w:i/>
          <w:sz w:val="19"/>
        </w:rPr>
        <w:t>All segments, especially new agents</w:t>
      </w:r>
    </w:p>
    <w:p/>
    <w:p>
      <w:pPr>
        <w:ind w:left="288"/>
      </w:pPr>
      <w:r>
        <w:rPr>
          <w:b/>
          <w:sz w:val="19"/>
        </w:rPr>
        <w:t xml:space="preserve">BRIDGE TO NEXT BLOCK (read as written): </w:t>
      </w:r>
      <w:r>
        <w:rPr>
          <w:i/>
          <w:sz w:val="19"/>
        </w:rPr>
        <w:t>"So the fix isn't more networking, it's making sure the people already around you can say what you do. Let's talk about how you build that room in the first place."</w:t>
      </w:r>
    </w:p>
    <w:p/>
    <w:p>
      <w:r>
        <w:rPr>
          <w:color w:val="BFBFBF"/>
        </w:rPr>
        <w:t>________________________________________________________________________________________</w:t>
      </w:r>
    </w:p>
    <w:p>
      <w:pPr>
        <w:pStyle w:val="Heading2"/>
      </w:pPr>
      <w:r>
        <w:t>BLOCK 2: Mobilize Your People (12:00 to 22:00)</w:t>
      </w:r>
    </w:p>
    <w:p>
      <w:r>
        <w:rPr>
          <w:i/>
          <w:sz w:val="19"/>
        </w:rPr>
        <w:t>Audience note: Individual agents and team leaders. This is the block that has to produce real numbers or the whole community argument reads as feel-good.</w:t>
      </w:r>
    </w:p>
    <w:p>
      <w:r>
        <w:t>Arc: the mechanics, why this vehicle, the version that failed, does it trace to closings, the 30-day starter.</w:t>
      </w:r>
    </w:p>
    <w:p>
      <w:r>
        <w:rPr>
          <w:b/>
          <w:i w:val="0"/>
        </w:rPr>
        <w:t xml:space="preserve">6. </w:t>
      </w:r>
      <w:r>
        <w:rPr>
          <w:b/>
          <w:i w:val="0"/>
        </w:rPr>
        <w:t>Paddle Battles and your Fire and Ice events. Walk me through the mechanics of one of them. How many people, how often, what does it cost you, and who actually does the work?</w:t>
      </w:r>
    </w:p>
    <w:p>
      <w:pPr>
        <w:spacing w:after="40"/>
        <w:ind w:left="504"/>
      </w:pPr>
      <w:r>
        <w:rPr>
          <w:b/>
          <w:i/>
          <w:sz w:val="19"/>
        </w:rPr>
        <w:t xml:space="preserve">If vague, ask: </w:t>
      </w:r>
      <w:r>
        <w:rPr>
          <w:i/>
          <w:sz w:val="19"/>
        </w:rPr>
        <w:t>"What's the annual line item? Real number."</w:t>
      </w:r>
    </w:p>
    <w:p>
      <w:pPr>
        <w:spacing w:after="40"/>
        <w:ind w:left="504"/>
      </w:pPr>
      <w:r>
        <w:rPr>
          <w:b/>
          <w:i/>
          <w:sz w:val="19"/>
        </w:rPr>
        <w:t xml:space="preserve">Ideal answer reveals: </w:t>
      </w:r>
      <w:r>
        <w:rPr>
          <w:i/>
          <w:sz w:val="19"/>
        </w:rPr>
        <w:t>The unglamorous operational detail. Cost, cadence, labor. This is what listeners can't get from the book blurb.</w:t>
      </w:r>
    </w:p>
    <w:p>
      <w:pPr>
        <w:spacing w:after="40"/>
        <w:ind w:left="504"/>
      </w:pPr>
      <w:r>
        <w:rPr>
          <w:b/>
          <w:i/>
          <w:sz w:val="19"/>
        </w:rPr>
        <w:t xml:space="preserve">Serves: </w:t>
      </w:r>
      <w:r>
        <w:rPr>
          <w:i/>
          <w:sz w:val="19"/>
        </w:rPr>
        <w:t>Individual agents, team leaders</w:t>
      </w:r>
    </w:p>
    <w:p/>
    <w:p>
      <w:r>
        <w:rPr>
          <w:b/>
          <w:i w:val="0"/>
        </w:rPr>
        <w:t xml:space="preserve">7. </w:t>
      </w:r>
      <w:r>
        <w:rPr>
          <w:b/>
          <w:i w:val="0"/>
        </w:rPr>
        <w:t>Why pickleball, and why cold plunges? Of everything you could have built, what made those the right vehicles for you? I'm asking because somebody listening in a completely different town needs to pick their own.</w:t>
      </w:r>
    </w:p>
    <w:p>
      <w:pPr>
        <w:spacing w:after="40"/>
        <w:ind w:left="504"/>
      </w:pPr>
      <w:r>
        <w:rPr>
          <w:b/>
          <w:i/>
          <w:sz w:val="19"/>
        </w:rPr>
        <w:t xml:space="preserve">If vague, ask: </w:t>
      </w:r>
      <w:r>
        <w:rPr>
          <w:i/>
          <w:sz w:val="19"/>
        </w:rPr>
        <w:t>"What's the filter? How do they choose?"</w:t>
      </w:r>
    </w:p>
    <w:p>
      <w:pPr>
        <w:spacing w:after="40"/>
        <w:ind w:left="504"/>
      </w:pPr>
      <w:r>
        <w:rPr>
          <w:b/>
          <w:i/>
          <w:sz w:val="19"/>
        </w:rPr>
        <w:t xml:space="preserve">Ideal answer reveals: </w:t>
      </w:r>
      <w:r>
        <w:rPr>
          <w:i/>
          <w:sz w:val="19"/>
        </w:rPr>
        <w:t>A selection criterion, not a hobby anecdote. Ideally: something you'd do anyway, that repeats, that has a host role.</w:t>
      </w:r>
    </w:p>
    <w:p>
      <w:pPr>
        <w:spacing w:after="40"/>
        <w:ind w:left="504"/>
      </w:pPr>
      <w:r>
        <w:rPr>
          <w:b/>
          <w:i/>
          <w:sz w:val="19"/>
        </w:rPr>
        <w:t xml:space="preserve">Serves: </w:t>
      </w:r>
      <w:r>
        <w:rPr>
          <w:i/>
          <w:sz w:val="19"/>
        </w:rPr>
        <w:t>All segments</w:t>
      </w:r>
    </w:p>
    <w:p/>
    <w:p>
      <w:r>
        <w:rPr>
          <w:b/>
          <w:i w:val="0"/>
        </w:rPr>
        <w:t xml:space="preserve">8. </w:t>
      </w:r>
      <w:r>
        <w:rPr>
          <w:b/>
          <w:i w:val="0"/>
        </w:rPr>
        <w:t>What flopped? Something you organized where nobody showed, or something you had to kill.</w:t>
      </w:r>
    </w:p>
    <w:p>
      <w:pPr>
        <w:spacing w:after="40"/>
        <w:ind w:left="504"/>
      </w:pPr>
      <w:r>
        <w:rPr>
          <w:b/>
          <w:i/>
          <w:sz w:val="19"/>
        </w:rPr>
        <w:t xml:space="preserve">If vague, ask: </w:t>
      </w:r>
      <w:r>
        <w:rPr>
          <w:i/>
          <w:sz w:val="19"/>
        </w:rPr>
        <w:t>"How long did you keep it on life support before you pulled it?"</w:t>
      </w:r>
    </w:p>
    <w:p>
      <w:pPr>
        <w:spacing w:after="40"/>
        <w:ind w:left="504"/>
      </w:pPr>
      <w:r>
        <w:rPr>
          <w:b/>
          <w:i/>
          <w:sz w:val="19"/>
        </w:rPr>
        <w:t xml:space="preserve">Ideal answer reveals: </w:t>
      </w:r>
      <w:r>
        <w:rPr>
          <w:i/>
          <w:sz w:val="19"/>
        </w:rPr>
        <w:t>A real failure. Often the most memorable moment in an episode, and it makes everything else credible.</w:t>
      </w:r>
    </w:p>
    <w:p>
      <w:pPr>
        <w:spacing w:after="40"/>
        <w:ind w:left="504"/>
      </w:pPr>
      <w:r>
        <w:rPr>
          <w:b/>
          <w:i/>
          <w:sz w:val="19"/>
        </w:rPr>
        <w:t xml:space="preserve">Serves: </w:t>
      </w:r>
      <w:r>
        <w:rPr>
          <w:i/>
          <w:sz w:val="19"/>
        </w:rPr>
        <w:t>Individual agents, new agents</w:t>
      </w:r>
    </w:p>
    <w:p/>
    <w:p>
      <w:r>
        <w:rPr>
          <w:b/>
          <w:i w:val="0"/>
        </w:rPr>
        <w:t xml:space="preserve">9. </w:t>
      </w:r>
      <w:r>
        <w:rPr>
          <w:b/>
          <w:i w:val="0"/>
        </w:rPr>
        <w:t>Alright, the hard question. You've been doing this for years now. Can you actually trace closings back to the league and the events? What does that look like in numbers, and how long did it take before the first one showed up?</w:t>
      </w:r>
    </w:p>
    <w:p>
      <w:pPr>
        <w:spacing w:after="40"/>
        <w:ind w:left="504"/>
      </w:pPr>
      <w:r>
        <w:rPr>
          <w:b/>
          <w:i/>
          <w:sz w:val="19"/>
        </w:rPr>
        <w:t xml:space="preserve">If vague, ask: </w:t>
      </w:r>
      <w:r>
        <w:rPr>
          <w:i/>
          <w:sz w:val="19"/>
        </w:rPr>
        <w:t>"How many of last year's transactions came out of that world? Ballpark is fine, but give me a number."</w:t>
      </w:r>
    </w:p>
    <w:p>
      <w:pPr>
        <w:spacing w:after="40"/>
        <w:ind w:left="504"/>
      </w:pPr>
      <w:r>
        <w:rPr>
          <w:b/>
          <w:i/>
          <w:sz w:val="19"/>
        </w:rPr>
        <w:t xml:space="preserve">Ideal answer reveals: </w:t>
      </w:r>
      <w:r>
        <w:rPr>
          <w:i/>
          <w:sz w:val="19"/>
        </w:rPr>
        <w:t>Proof or an honest admission that he can't measure it. Either answer is useful. Do not let him substitute a story for the number.</w:t>
      </w:r>
    </w:p>
    <w:p>
      <w:pPr>
        <w:spacing w:after="40"/>
        <w:ind w:left="504"/>
      </w:pPr>
      <w:r>
        <w:rPr>
          <w:b/>
          <w:i/>
          <w:sz w:val="19"/>
        </w:rPr>
        <w:t xml:space="preserve">Serves: </w:t>
      </w:r>
      <w:r>
        <w:rPr>
          <w:i/>
          <w:sz w:val="19"/>
        </w:rPr>
        <w:t>Team leaders, broker-owners, individual agents</w:t>
      </w:r>
    </w:p>
    <w:p/>
    <w:p>
      <w:r>
        <w:rPr>
          <w:b/>
          <w:i w:val="0"/>
        </w:rPr>
        <w:t xml:space="preserve">10. </w:t>
      </w:r>
      <w:r>
        <w:rPr>
          <w:b/>
          <w:i w:val="0"/>
        </w:rPr>
        <w:t>Minimum viable version. Somebody listening is in a smaller town than Fort Collins, has no budget, no following, and 15 people they'd feel comfortable texting. What goes on the calendar in the next 30 days?</w:t>
      </w:r>
    </w:p>
    <w:p>
      <w:pPr>
        <w:spacing w:after="40"/>
        <w:ind w:left="504"/>
      </w:pPr>
      <w:r>
        <w:rPr>
          <w:b/>
          <w:i/>
          <w:sz w:val="19"/>
        </w:rPr>
        <w:t xml:space="preserve">If vague, ask: </w:t>
      </w:r>
      <w:r>
        <w:rPr>
          <w:i/>
          <w:sz w:val="19"/>
        </w:rPr>
        <w:t>"What do they do the second time? Because the first one is easy and the fourth one is where people quit."</w:t>
      </w:r>
    </w:p>
    <w:p>
      <w:pPr>
        <w:spacing w:after="40"/>
        <w:ind w:left="504"/>
      </w:pPr>
      <w:r>
        <w:rPr>
          <w:b/>
          <w:i/>
          <w:sz w:val="19"/>
        </w:rPr>
        <w:t xml:space="preserve">Ideal answer reveals: </w:t>
      </w:r>
      <w:r>
        <w:rPr>
          <w:i/>
          <w:sz w:val="19"/>
        </w:rPr>
        <w:t>A starter move that costs nothing, plus the durability problem nobody warns you about.</w:t>
      </w:r>
    </w:p>
    <w:p>
      <w:pPr>
        <w:spacing w:after="40"/>
        <w:ind w:left="504"/>
      </w:pPr>
      <w:r>
        <w:rPr>
          <w:b/>
          <w:i/>
          <w:sz w:val="19"/>
        </w:rPr>
        <w:t xml:space="preserve">Serves: </w:t>
      </w:r>
      <w:r>
        <w:rPr>
          <w:i/>
          <w:sz w:val="19"/>
        </w:rPr>
        <w:t>New agents, individual agents</w:t>
      </w:r>
    </w:p>
    <w:p/>
    <w:p>
      <w:pPr>
        <w:ind w:left="288"/>
      </w:pPr>
      <w:r>
        <w:rPr>
          <w:b/>
          <w:sz w:val="19"/>
        </w:rPr>
        <w:t xml:space="preserve">BRIDGE TO NEXT BLOCK (read as written): </w:t>
      </w:r>
      <w:r>
        <w:rPr>
          <w:i/>
          <w:sz w:val="19"/>
        </w:rPr>
        <w:t>"Okay, so you get people in a room and they know what you do. That works up to the number of people you can physically stand next to. Let's talk about the part that scales past that."</w:t>
      </w:r>
    </w:p>
    <w:p/>
    <w:p>
      <w:r>
        <w:rPr>
          <w:color w:val="BFBFBF"/>
        </w:rPr>
        <w:t>________________________________________________________________________________________</w:t>
      </w:r>
    </w:p>
    <w:p>
      <w:pPr>
        <w:pStyle w:val="Heading2"/>
      </w:pPr>
      <w:r>
        <w:t>BLOCK 3: Make Content for Your Dream Clients (22:00 to 32:00)</w:t>
      </w:r>
    </w:p>
    <w:p>
      <w:r>
        <w:rPr>
          <w:i/>
          <w:sz w:val="19"/>
        </w:rPr>
        <w:t>Audience note: Individual agents. Also the retention re-hook for the back half of the episode. Question 12 is the honest one and it is where the follow gets earned.</w:t>
      </w:r>
    </w:p>
    <w:p>
      <w:r>
        <w:t>Arc: what content actually does the job, the production system, the year the podcast went quiet, the 20-minute version.</w:t>
      </w:r>
    </w:p>
    <w:p>
      <w:r>
        <w:rPr>
          <w:b/>
          <w:i w:val="0"/>
        </w:rPr>
        <w:t xml:space="preserve">11. </w:t>
      </w:r>
      <w:r>
        <w:rPr>
          <w:b/>
          <w:i w:val="0"/>
        </w:rPr>
        <w:t>You say content for your dream clients is what turns being liked into being the obvious choice. Be specific. What kind of content actually does that job? Because most agents hear 'content' and think post more reels, and I don't think that's what you mean.</w:t>
      </w:r>
    </w:p>
    <w:p>
      <w:pPr>
        <w:spacing w:after="40"/>
        <w:ind w:left="504"/>
      </w:pPr>
      <w:r>
        <w:rPr>
          <w:b/>
          <w:i/>
          <w:sz w:val="19"/>
        </w:rPr>
        <w:t xml:space="preserve">If vague, ask: </w:t>
      </w:r>
      <w:r>
        <w:rPr>
          <w:i/>
          <w:sz w:val="19"/>
        </w:rPr>
        <w:t>"And what did you stop making once you got clear on who the dream client was?"</w:t>
      </w:r>
    </w:p>
    <w:p>
      <w:pPr>
        <w:spacing w:after="40"/>
        <w:ind w:left="504"/>
      </w:pPr>
      <w:r>
        <w:rPr>
          <w:b/>
          <w:i/>
          <w:sz w:val="19"/>
        </w:rPr>
        <w:t xml:space="preserve">Ideal answer reveals: </w:t>
      </w:r>
      <w:r>
        <w:rPr>
          <w:i/>
          <w:sz w:val="19"/>
        </w:rPr>
        <w:t>The distinction between content that builds reach and content that builds authority with a specific person. The stopped-making list is the valuable half.</w:t>
      </w:r>
    </w:p>
    <w:p>
      <w:pPr>
        <w:spacing w:after="40"/>
        <w:ind w:left="504"/>
      </w:pPr>
      <w:r>
        <w:rPr>
          <w:b/>
          <w:i/>
          <w:sz w:val="19"/>
        </w:rPr>
        <w:t xml:space="preserve">Serves: </w:t>
      </w:r>
      <w:r>
        <w:rPr>
          <w:i/>
          <w:sz w:val="19"/>
        </w:rPr>
        <w:t>Individual agents, team leaders</w:t>
      </w:r>
    </w:p>
    <w:p/>
    <w:p>
      <w:r>
        <w:rPr>
          <w:b/>
          <w:i w:val="0"/>
        </w:rPr>
        <w:t xml:space="preserve">12. </w:t>
      </w:r>
      <w:r>
        <w:rPr>
          <w:b/>
          <w:i w:val="0"/>
        </w:rPr>
        <w:t>I've interviewed hundreds of agents, and almost every single one who started a podcast stopped. You host Selling Fort Collins, you've had the mayor and local founders on it, and your show went quiet for about a year before it came back. What happened in that gap, and what did you learn from it that's in the book?</w:t>
      </w:r>
    </w:p>
    <w:p>
      <w:pPr>
        <w:spacing w:after="40"/>
        <w:ind w:left="504"/>
      </w:pPr>
      <w:r>
        <w:rPr>
          <w:b/>
          <w:i/>
          <w:sz w:val="19"/>
        </w:rPr>
        <w:t xml:space="preserve">If vague, ask: </w:t>
      </w:r>
      <w:r>
        <w:rPr>
          <w:i/>
          <w:sz w:val="19"/>
        </w:rPr>
        <w:t>"What would you have had to have in place to keep it going?"</w:t>
      </w:r>
    </w:p>
    <w:p>
      <w:pPr>
        <w:spacing w:after="40"/>
        <w:ind w:left="504"/>
      </w:pPr>
      <w:r>
        <w:rPr>
          <w:b/>
          <w:i/>
          <w:sz w:val="19"/>
        </w:rPr>
        <w:t xml:space="preserve">Ideal answer reveals: </w:t>
      </w:r>
      <w:r>
        <w:rPr>
          <w:i/>
          <w:sz w:val="19"/>
        </w:rPr>
        <w:t>An honest answer about capacity, which is the whole reason the third M exists. Ask this warmly. It is a shared problem, not a gotcha.</w:t>
      </w:r>
    </w:p>
    <w:p>
      <w:pPr>
        <w:spacing w:after="40"/>
        <w:ind w:left="504"/>
      </w:pPr>
      <w:r>
        <w:rPr>
          <w:b/>
          <w:i/>
          <w:sz w:val="19"/>
        </w:rPr>
        <w:t xml:space="preserve">Serves: </w:t>
      </w:r>
      <w:r>
        <w:rPr>
          <w:i/>
          <w:sz w:val="19"/>
        </w:rPr>
        <w:t>All segments</w:t>
      </w:r>
    </w:p>
    <w:p/>
    <w:p>
      <w:r>
        <w:rPr>
          <w:b/>
          <w:i w:val="0"/>
        </w:rPr>
        <w:t xml:space="preserve">13. </w:t>
      </w:r>
      <w:r>
        <w:rPr>
          <w:b/>
          <w:i w:val="0"/>
        </w:rPr>
        <w:t>Walk me through the production system as it exists today. Who books the guest, who edits, and how much of your personal time does one episode actually take?</w:t>
      </w:r>
    </w:p>
    <w:p>
      <w:pPr>
        <w:spacing w:after="40"/>
        <w:ind w:left="504"/>
      </w:pPr>
      <w:r>
        <w:rPr>
          <w:b/>
          <w:i/>
          <w:sz w:val="19"/>
        </w:rPr>
        <w:t xml:space="preserve">If vague, ask: </w:t>
      </w:r>
      <w:r>
        <w:rPr>
          <w:i/>
          <w:sz w:val="19"/>
        </w:rPr>
        <w:t>"What's the piece you refuse to hand off?"</w:t>
      </w:r>
    </w:p>
    <w:p>
      <w:pPr>
        <w:spacing w:after="40"/>
        <w:ind w:left="504"/>
      </w:pPr>
      <w:r>
        <w:rPr>
          <w:b/>
          <w:i/>
          <w:sz w:val="19"/>
        </w:rPr>
        <w:t xml:space="preserve">Ideal answer reveals: </w:t>
      </w:r>
      <w:r>
        <w:rPr>
          <w:i/>
          <w:sz w:val="19"/>
        </w:rPr>
        <w:t>The real time cost and the delegation map. Sarah is Marketing Director on his team, so there is a structure here worth surfacing.</w:t>
      </w:r>
    </w:p>
    <w:p>
      <w:pPr>
        <w:spacing w:after="40"/>
        <w:ind w:left="504"/>
      </w:pPr>
      <w:r>
        <w:rPr>
          <w:b/>
          <w:i/>
          <w:sz w:val="19"/>
        </w:rPr>
        <w:t xml:space="preserve">Serves: </w:t>
      </w:r>
      <w:r>
        <w:rPr>
          <w:i/>
          <w:sz w:val="19"/>
        </w:rPr>
        <w:t>Team leaders, broker-owners</w:t>
      </w:r>
    </w:p>
    <w:p/>
    <w:p>
      <w:r>
        <w:rPr>
          <w:b/>
          <w:i w:val="0"/>
        </w:rPr>
        <w:t xml:space="preserve">14. </w:t>
      </w:r>
      <w:r>
        <w:rPr>
          <w:b/>
          <w:i w:val="0"/>
        </w:rPr>
        <w:t>Somebody has 20 minutes on a Tuesday and no equipment. What's the one piece of content they make, and where does it go?</w:t>
      </w:r>
    </w:p>
    <w:p>
      <w:pPr>
        <w:spacing w:after="40"/>
        <w:ind w:left="504"/>
      </w:pPr>
      <w:r>
        <w:rPr>
          <w:b/>
          <w:i/>
          <w:sz w:val="19"/>
        </w:rPr>
        <w:t xml:space="preserve">If vague, ask: </w:t>
      </w:r>
      <w:r>
        <w:rPr>
          <w:i/>
          <w:sz w:val="19"/>
        </w:rPr>
        <w:t>"And how do they know within 30 days whether it's working?"</w:t>
      </w:r>
    </w:p>
    <w:p>
      <w:pPr>
        <w:spacing w:after="40"/>
        <w:ind w:left="504"/>
      </w:pPr>
      <w:r>
        <w:rPr>
          <w:b/>
          <w:i/>
          <w:sz w:val="19"/>
        </w:rPr>
        <w:t xml:space="preserve">Ideal answer reveals: </w:t>
      </w:r>
      <w:r>
        <w:rPr>
          <w:i/>
          <w:sz w:val="19"/>
        </w:rPr>
        <w:t>A single concrete first move plus a success signal. Not a content calendar.</w:t>
      </w:r>
    </w:p>
    <w:p>
      <w:pPr>
        <w:spacing w:after="40"/>
        <w:ind w:left="504"/>
      </w:pPr>
      <w:r>
        <w:rPr>
          <w:b/>
          <w:i/>
          <w:sz w:val="19"/>
        </w:rPr>
        <w:t xml:space="preserve">Serves: </w:t>
      </w:r>
      <w:r>
        <w:rPr>
          <w:i/>
          <w:sz w:val="19"/>
        </w:rPr>
        <w:t>New agents, individual agents</w:t>
      </w:r>
    </w:p>
    <w:p/>
    <w:p>
      <w:pPr>
        <w:ind w:left="288"/>
      </w:pPr>
      <w:r>
        <w:rPr>
          <w:b/>
          <w:sz w:val="19"/>
        </w:rPr>
        <w:t xml:space="preserve">BRIDGE TO NEXT BLOCK (read as written): </w:t>
      </w:r>
      <w:r>
        <w:rPr>
          <w:i/>
          <w:sz w:val="19"/>
        </w:rPr>
        <w:t>"That's the trust layer. The last piece is the one most agents never get to, which is making all of this run without it running you."</w:t>
      </w:r>
    </w:p>
    <w:p/>
    <w:p>
      <w:r>
        <w:rPr>
          <w:color w:val="BFBFBF"/>
        </w:rPr>
        <w:t>________________________________________________________________________________________</w:t>
      </w:r>
    </w:p>
    <w:p>
      <w:pPr>
        <w:pStyle w:val="Heading2"/>
      </w:pPr>
      <w:r>
        <w:t>BLOCK 4: Multiply Your Impact (32:00 to 42:00)</w:t>
      </w:r>
    </w:p>
    <w:p>
      <w:r>
        <w:rPr>
          <w:i/>
          <w:sz w:val="19"/>
        </w:rPr>
        <w:t>Audience note: Every segment, but this is where broker-owners lean in. Question 17 is the perspective flip and Question 19 is the close-out question.</w:t>
      </w:r>
    </w:p>
    <w:p>
      <w:r>
        <w:t>Arc: the belief he unlearned, what runs without him, the objection said out loud, the current market, starting from zero.</w:t>
      </w:r>
    </w:p>
    <w:p>
      <w:r>
        <w:rPr>
          <w:b/>
          <w:i w:val="0"/>
        </w:rPr>
        <w:t xml:space="preserve">15. </w:t>
      </w:r>
      <w:r>
        <w:rPr>
          <w:b/>
          <w:i w:val="0"/>
        </w:rPr>
        <w:t>You said the most damaging thing you ever absorbed was that success means being available 24 hours a day. When did that break for you, and what did it cost you before it broke?</w:t>
      </w:r>
    </w:p>
    <w:p>
      <w:pPr>
        <w:spacing w:after="40"/>
        <w:ind w:left="504"/>
      </w:pPr>
      <w:r>
        <w:rPr>
          <w:b/>
          <w:i/>
          <w:sz w:val="19"/>
        </w:rPr>
        <w:t xml:space="preserve">If vague, ask: </w:t>
      </w:r>
      <w:r>
        <w:rPr>
          <w:i/>
          <w:sz w:val="19"/>
        </w:rPr>
        <w:t>"What was the specific moment? Was there a call you took that you shouldn't have?"</w:t>
      </w:r>
    </w:p>
    <w:p>
      <w:pPr>
        <w:spacing w:after="40"/>
        <w:ind w:left="504"/>
      </w:pPr>
      <w:r>
        <w:rPr>
          <w:b/>
          <w:i/>
          <w:sz w:val="19"/>
        </w:rPr>
        <w:t xml:space="preserve">Ideal answer reveals: </w:t>
      </w:r>
      <w:r>
        <w:rPr>
          <w:i/>
          <w:sz w:val="19"/>
        </w:rPr>
        <w:t>A real cost, ideally a personal one. This is the vulnerable beat of the episode.</w:t>
      </w:r>
    </w:p>
    <w:p>
      <w:pPr>
        <w:spacing w:after="40"/>
        <w:ind w:left="504"/>
      </w:pPr>
      <w:r>
        <w:rPr>
          <w:b/>
          <w:i/>
          <w:sz w:val="19"/>
        </w:rPr>
        <w:t xml:space="preserve">Serves: </w:t>
      </w:r>
      <w:r>
        <w:rPr>
          <w:i/>
          <w:sz w:val="19"/>
        </w:rPr>
        <w:t>All segments</w:t>
      </w:r>
    </w:p>
    <w:p/>
    <w:p>
      <w:r>
        <w:rPr>
          <w:b/>
          <w:i w:val="0"/>
        </w:rPr>
        <w:t xml:space="preserve">16. </w:t>
      </w:r>
      <w:r>
        <w:rPr>
          <w:b/>
          <w:i w:val="0"/>
        </w:rPr>
        <w:t>So what is actually running without you right now? Your wife Sarah runs marketing, you've got three broker associates. Tell me what's off your plate and what you flat out refused to hand over.</w:t>
      </w:r>
    </w:p>
    <w:p>
      <w:pPr>
        <w:spacing w:after="40"/>
        <w:ind w:left="504"/>
      </w:pPr>
      <w:r>
        <w:rPr>
          <w:b/>
          <w:i/>
          <w:sz w:val="19"/>
        </w:rPr>
        <w:t xml:space="preserve">If vague, ask: </w:t>
      </w:r>
      <w:r>
        <w:rPr>
          <w:i/>
          <w:sz w:val="19"/>
        </w:rPr>
        <w:t>"What was the first thing you delegated, and what did you get wrong about delegating it?"</w:t>
      </w:r>
    </w:p>
    <w:p>
      <w:pPr>
        <w:spacing w:after="40"/>
        <w:ind w:left="504"/>
      </w:pPr>
      <w:r>
        <w:rPr>
          <w:b/>
          <w:i/>
          <w:sz w:val="19"/>
        </w:rPr>
        <w:t xml:space="preserve">Ideal answer reveals: </w:t>
      </w:r>
      <w:r>
        <w:rPr>
          <w:i/>
          <w:sz w:val="19"/>
        </w:rPr>
        <w:t>The specific division of labor, plus the non-negotiables. Listeners want the org chart, not the philosophy.</w:t>
      </w:r>
    </w:p>
    <w:p>
      <w:pPr>
        <w:spacing w:after="40"/>
        <w:ind w:left="504"/>
      </w:pPr>
      <w:r>
        <w:rPr>
          <w:b/>
          <w:i/>
          <w:sz w:val="19"/>
        </w:rPr>
        <w:t xml:space="preserve">Serves: </w:t>
      </w:r>
      <w:r>
        <w:rPr>
          <w:i/>
          <w:sz w:val="19"/>
        </w:rPr>
        <w:t>Team leaders, broker-owners</w:t>
      </w:r>
    </w:p>
    <w:p/>
    <w:p>
      <w:r>
        <w:rPr>
          <w:b/>
          <w:i w:val="0"/>
        </w:rPr>
        <w:t xml:space="preserve">17. </w:t>
      </w:r>
      <w:r>
        <w:rPr>
          <w:b/>
          <w:i w:val="0"/>
        </w:rPr>
        <w:t>Let me push on something. You say the right clients respect your time because they chose you intentionally. There's an agent listening who does eight deals a year and is genuinely scared to not answer the phone at 9pm, and they're going to hear that as a luxury of somebody with 18 years in and a $4 million record sale. What do you say to them?</w:t>
      </w:r>
    </w:p>
    <w:p>
      <w:pPr>
        <w:spacing w:after="40"/>
        <w:ind w:left="504"/>
      </w:pPr>
      <w:r>
        <w:rPr>
          <w:b/>
          <w:i/>
          <w:sz w:val="19"/>
        </w:rPr>
        <w:t xml:space="preserve">If vague, ask: </w:t>
      </w:r>
      <w:r>
        <w:rPr>
          <w:i/>
          <w:sz w:val="19"/>
        </w:rPr>
        <w:t>"What could they stop doing this month without losing a deal?"</w:t>
      </w:r>
    </w:p>
    <w:p>
      <w:pPr>
        <w:spacing w:after="40"/>
        <w:ind w:left="504"/>
      </w:pPr>
      <w:r>
        <w:rPr>
          <w:b/>
          <w:i/>
          <w:sz w:val="19"/>
        </w:rPr>
        <w:t xml:space="preserve">Ideal answer reveals: </w:t>
      </w:r>
      <w:r>
        <w:rPr>
          <w:i/>
          <w:sz w:val="19"/>
        </w:rPr>
        <w:t>Whether the framework survives contact with an agent who has no leverage. If it doesn't, that's worth knowing too.</w:t>
      </w:r>
    </w:p>
    <w:p>
      <w:pPr>
        <w:spacing w:after="40"/>
        <w:ind w:left="504"/>
      </w:pPr>
      <w:r>
        <w:rPr>
          <w:b/>
          <w:i/>
          <w:sz w:val="19"/>
        </w:rPr>
        <w:t xml:space="preserve">Serves: </w:t>
      </w:r>
      <w:r>
        <w:rPr>
          <w:i/>
          <w:sz w:val="19"/>
        </w:rPr>
        <w:t>Individual agents, new agents</w:t>
      </w:r>
    </w:p>
    <w:p/>
    <w:p>
      <w:r>
        <w:rPr>
          <w:b/>
          <w:i w:val="0"/>
        </w:rPr>
        <w:t xml:space="preserve">18. </w:t>
      </w:r>
      <w:r>
        <w:rPr>
          <w:b/>
          <w:i w:val="0"/>
        </w:rPr>
        <w:t>Fort Collins right now is running around 48 days on market with under two months of supply, so buyers have time to be picky in a way they didn't three years ago. When the market slows down, does this whole approach get stronger or weaker? What are you actually seeing?</w:t>
      </w:r>
    </w:p>
    <w:p>
      <w:pPr>
        <w:spacing w:after="40"/>
        <w:ind w:left="504"/>
      </w:pPr>
      <w:r>
        <w:rPr>
          <w:b/>
          <w:i/>
          <w:sz w:val="19"/>
        </w:rPr>
        <w:t xml:space="preserve">If vague, ask: </w:t>
      </w:r>
      <w:r>
        <w:rPr>
          <w:i/>
          <w:sz w:val="19"/>
        </w:rPr>
        <w:t>"Has anything changed in the last 12 months about how people choose an agent?"</w:t>
      </w:r>
    </w:p>
    <w:p>
      <w:pPr>
        <w:spacing w:after="40"/>
        <w:ind w:left="504"/>
      </w:pPr>
      <w:r>
        <w:rPr>
          <w:b/>
          <w:i/>
          <w:sz w:val="19"/>
        </w:rPr>
        <w:t xml:space="preserve">Ideal answer reveals: </w:t>
      </w:r>
      <w:r>
        <w:rPr>
          <w:i/>
          <w:sz w:val="19"/>
        </w:rPr>
        <w:t>A current-moment take grounded in his own market, not a national talking point. Keeps the episode from aging out.</w:t>
      </w:r>
    </w:p>
    <w:p>
      <w:pPr>
        <w:spacing w:after="40"/>
        <w:ind w:left="504"/>
      </w:pPr>
      <w:r>
        <w:rPr>
          <w:b/>
          <w:i/>
          <w:sz w:val="19"/>
        </w:rPr>
        <w:t xml:space="preserve">Serves: </w:t>
      </w:r>
      <w:r>
        <w:rPr>
          <w:i/>
          <w:sz w:val="19"/>
        </w:rPr>
        <w:t>All segments</w:t>
      </w:r>
    </w:p>
    <w:p/>
    <w:p>
      <w:r>
        <w:rPr>
          <w:b/>
          <w:i w:val="0"/>
        </w:rPr>
        <w:t xml:space="preserve">19. </w:t>
      </w:r>
      <w:r>
        <w:rPr>
          <w:b/>
          <w:i w:val="0"/>
        </w:rPr>
        <w:t>Last one. You wake up tomorrow in a city where you know nobody. Same skills, zero contacts, no database. First 90 days. Go.</w:t>
      </w:r>
    </w:p>
    <w:p>
      <w:pPr>
        <w:spacing w:after="40"/>
        <w:ind w:left="504"/>
      </w:pPr>
      <w:r>
        <w:rPr>
          <w:b/>
          <w:i/>
          <w:sz w:val="19"/>
        </w:rPr>
        <w:t xml:space="preserve">If vague, ask: </w:t>
      </w:r>
      <w:r>
        <w:rPr>
          <w:i/>
          <w:sz w:val="19"/>
        </w:rPr>
        <w:t>"What are you deliberately NOT doing in those 90 days?"</w:t>
      </w:r>
    </w:p>
    <w:p>
      <w:pPr>
        <w:spacing w:after="40"/>
        <w:ind w:left="504"/>
      </w:pPr>
      <w:r>
        <w:rPr>
          <w:b/>
          <w:i/>
          <w:sz w:val="19"/>
        </w:rPr>
        <w:t xml:space="preserve">Ideal answer reveals: </w:t>
      </w:r>
      <w:r>
        <w:rPr>
          <w:i/>
          <w:sz w:val="19"/>
        </w:rPr>
        <w:t>The whole thesis compressed into a plan. The not-doing list is where the contrarian answer lives.</w:t>
      </w:r>
    </w:p>
    <w:p>
      <w:pPr>
        <w:spacing w:after="40"/>
        <w:ind w:left="504"/>
      </w:pPr>
      <w:r>
        <w:rPr>
          <w:b/>
          <w:i/>
          <w:sz w:val="19"/>
        </w:rPr>
        <w:t xml:space="preserve">Serves: </w:t>
      </w:r>
      <w:r>
        <w:rPr>
          <w:i/>
          <w:sz w:val="19"/>
        </w:rPr>
        <w:t>All segments</w:t>
      </w:r>
    </w:p>
    <w:p/>
    <w:p>
      <w:r>
        <w:rPr>
          <w:color w:val="BFBFBF"/>
        </w:rPr>
        <w:t>________________________________________________________________________________________</w:t>
      </w:r>
    </w:p>
    <w:p>
      <w:pPr>
        <w:pStyle w:val="Heading2"/>
      </w:pPr>
      <w:r>
        <w:t>THE CLOSE (2 to 3 min)</w:t>
      </w:r>
    </w:p>
    <w:p>
      <w:pPr>
        <w:pStyle w:val="Heading3"/>
      </w:pPr>
      <w:r>
        <w:t>Homework Assignment (D.J. reads verbatim)</w:t>
      </w:r>
    </w:p>
    <w:p>
      <w:pPr>
        <w:ind w:left="432"/>
      </w:pPr>
      <w:r>
        <w:rPr>
          <w:i/>
        </w:rPr>
        <w:t>"Here's what I want you to do before the next episode. Text five people who know you well, not clients, people who actually know you, and ask them one question: if a friend of yours were buying a house, how would you describe what I do? Then read the answers without defending yourself. That's your invisibility score. Not next month. This week."</w:t>
      </w:r>
    </w:p>
    <w:p>
      <w:pPr>
        <w:pStyle w:val="ListBullet"/>
      </w:pPr>
      <w:r>
        <w:t>Takes under 10 minutes. Costs nothing. The listener knows exactly what done looks like.</w:t>
      </w:r>
    </w:p>
    <w:p>
      <w:pPr>
        <w:pStyle w:val="ListBullet"/>
      </w:pPr>
      <w:r>
        <w:t>Ties directly to Block 1 and gives Greg's diagnosis a physical action.</w:t>
      </w:r>
    </w:p>
    <w:p>
      <w:pPr>
        <w:pStyle w:val="Heading3"/>
      </w:pPr>
      <w:r>
        <w:t>Guest Close</w:t>
      </w:r>
    </w:p>
    <w:p>
      <w:pPr>
        <w:pStyle w:val="ListBullet"/>
      </w:pPr>
      <w:r>
        <w:t>"Where can people find you and follow the work?" (sellingfortcollins.com, IG @sellingfortcollins, the Selling Fort Collins podcast)</w:t>
      </w:r>
    </w:p>
    <w:p>
      <w:pPr>
        <w:pStyle w:val="ListBullet"/>
      </w:pPr>
      <w:r>
        <w:t>Ask on air: "When does Getting to a Million come out, and is there a way for people to get on the list?" Do not promise a link you have not seen. Get the date from him live.</w:t>
      </w:r>
    </w:p>
    <w:p>
      <w:pPr>
        <w:pStyle w:val="ListBullet"/>
      </w:pPr>
      <w:r>
        <w:t>If he offers a listener resource, capture it during the recording for the show notes.</w:t>
      </w:r>
    </w:p>
    <w:p>
      <w:pPr>
        <w:pStyle w:val="Heading3"/>
      </w:pPr>
      <w:r>
        <w:t>If you're running long, cut these first</w:t>
      </w:r>
    </w:p>
    <w:p>
      <w:pPr>
        <w:pStyle w:val="ListBullet"/>
      </w:pPr>
      <w:r>
        <w:t>Question 7 (why pickleball). The selection criterion is nice but Question 6 carries the block.</w:t>
      </w:r>
    </w:p>
    <w:p>
      <w:pPr>
        <w:pStyle w:val="ListBullet"/>
      </w:pPr>
      <w:r>
        <w:t>Question 13 (production system). Overlaps with Question 16 on delegation.</w:t>
      </w:r>
    </w:p>
    <w:p>
      <w:pPr>
        <w:pStyle w:val="ListBullet"/>
      </w:pPr>
      <w:r>
        <w:t>Question 18 (current market). Cut this before you cut anything in Block 1, and never let it expand.</w:t>
      </w:r>
    </w:p>
    <w:p>
      <w:pPr>
        <w:pStyle w:val="ListBullet"/>
      </w:pPr>
      <w:r>
        <w:t>Never cut: Questions 1, 3, 9, 12, 17. Those five carry the episode.</w:t>
      </w:r>
    </w:p>
    <w:p>
      <w:r>
        <w:br w:type="page"/>
      </w:r>
    </w:p>
    <w:p>
      <w:pPr>
        <w:pStyle w:val="Heading1"/>
      </w:pPr>
      <w:r>
        <w:t>SECTION 4: RESEARCH BRIEF</w:t>
      </w:r>
    </w:p>
    <w:p>
      <w:r>
        <w:rPr>
          <w:i/>
          <w:sz w:val="19"/>
        </w:rPr>
        <w:t>Reference material. Read the morning of, not during.</w:t>
      </w:r>
    </w:p>
    <w:p>
      <w:pPr>
        <w:pStyle w:val="Heading2"/>
      </w:pPr>
      <w:r>
        <w:t>4A. Background</w:t>
      </w:r>
    </w:p>
    <w:p>
      <w:r>
        <w:t>Greg Roeder has been selling Northern Colorado real estate since 2006. He holds a dual degree in marketing and real estate and a master's in real estate finance and construction management from the University of Denver. Along the way he co-founded one of Northern Colorado's largest property management and maintenance companies. In 2019 he narrowed his practice to luxury only, and today he is Principal Broker of the Selling Fort Collins Team at LIV Sotheby's International Realty, a five-person group that includes his wife Sarah as Marketing Director. He also lectures in CSU's Department of Finance and Real Estate.</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296"/>
          </w:tcPr>
          <w:p>
            <w:r/>
            <w:r>
              <w:rPr>
                <w:b/>
                <w:sz w:val="19"/>
              </w:rPr>
              <w:t>Year</w:t>
            </w:r>
          </w:p>
        </w:tc>
        <w:tc>
          <w:tcPr>
            <w:tcW w:type="dxa" w:w="4464"/>
          </w:tcPr>
          <w:p>
            <w:r/>
            <w:r>
              <w:rPr>
                <w:b/>
                <w:sz w:val="19"/>
              </w:rPr>
              <w:t>Role / Milestone</w:t>
            </w:r>
          </w:p>
        </w:tc>
        <w:tc>
          <w:tcPr>
            <w:tcW w:type="dxa" w:w="3960"/>
          </w:tcPr>
          <w:p>
            <w:r/>
            <w:r>
              <w:rPr>
                <w:b/>
                <w:sz w:val="19"/>
              </w:rPr>
              <w:t>Note</w:t>
            </w:r>
          </w:p>
        </w:tc>
      </w:tr>
      <w:tr>
        <w:tc>
          <w:tcPr>
            <w:tcW w:type="dxa" w:w="1296"/>
          </w:tcPr>
          <w:p>
            <w:r/>
            <w:r>
              <w:rPr>
                <w:sz w:val="19"/>
              </w:rPr>
              <w:t>2006</w:t>
            </w:r>
          </w:p>
        </w:tc>
        <w:tc>
          <w:tcPr>
            <w:tcW w:type="dxa" w:w="4464"/>
          </w:tcPr>
          <w:p>
            <w:r/>
            <w:r>
              <w:rPr>
                <w:sz w:val="19"/>
              </w:rPr>
              <w:t>Begins selling real estate in Northern Colorado</w:t>
            </w:r>
          </w:p>
        </w:tc>
        <w:tc>
          <w:tcPr>
            <w:tcW w:type="dxa" w:w="3960"/>
          </w:tcPr>
          <w:p>
            <w:r/>
            <w:r>
              <w:rPr>
                <w:sz w:val="19"/>
              </w:rPr>
              <w:t>$500M+ brokered since this date, per his site</w:t>
            </w:r>
          </w:p>
        </w:tc>
      </w:tr>
      <w:tr>
        <w:tc>
          <w:tcPr>
            <w:tcW w:type="dxa" w:w="1296"/>
          </w:tcPr>
          <w:p>
            <w:r/>
            <w:r>
              <w:rPr>
                <w:sz w:val="19"/>
              </w:rPr>
              <w:t>(undated)</w:t>
            </w:r>
          </w:p>
        </w:tc>
        <w:tc>
          <w:tcPr>
            <w:tcW w:type="dxa" w:w="4464"/>
          </w:tcPr>
          <w:p>
            <w:r/>
            <w:r>
              <w:rPr>
                <w:sz w:val="19"/>
              </w:rPr>
              <w:t>Co-founds a large Northern Colorado property management and maintenance company</w:t>
            </w:r>
          </w:p>
        </w:tc>
        <w:tc>
          <w:tcPr>
            <w:tcW w:type="dxa" w:w="3960"/>
          </w:tcPr>
          <w:p>
            <w:r/>
            <w:r>
              <w:rPr>
                <w:sz w:val="19"/>
              </w:rPr>
              <w:t>Company not named publicly on his site</w:t>
            </w:r>
          </w:p>
        </w:tc>
      </w:tr>
      <w:tr>
        <w:tc>
          <w:tcPr>
            <w:tcW w:type="dxa" w:w="1296"/>
          </w:tcPr>
          <w:p>
            <w:r/>
            <w:r>
              <w:rPr>
                <w:sz w:val="19"/>
              </w:rPr>
              <w:t>2019</w:t>
            </w:r>
          </w:p>
        </w:tc>
        <w:tc>
          <w:tcPr>
            <w:tcW w:type="dxa" w:w="4464"/>
          </w:tcPr>
          <w:p>
            <w:r/>
            <w:r>
              <w:rPr>
                <w:sz w:val="19"/>
              </w:rPr>
              <w:t>Narrows practice to luxury only</w:t>
            </w:r>
          </w:p>
        </w:tc>
        <w:tc>
          <w:tcPr>
            <w:tcW w:type="dxa" w:w="3960"/>
          </w:tcPr>
          <w:p>
            <w:r/>
            <w:r>
              <w:rPr>
                <w:sz w:val="19"/>
              </w:rPr>
            </w:r>
          </w:p>
        </w:tc>
      </w:tr>
      <w:tr>
        <w:tc>
          <w:tcPr>
            <w:tcW w:type="dxa" w:w="1296"/>
          </w:tcPr>
          <w:p>
            <w:r/>
            <w:r>
              <w:rPr>
                <w:sz w:val="19"/>
              </w:rPr>
              <w:t>Jan 2023</w:t>
            </w:r>
          </w:p>
        </w:tc>
        <w:tc>
          <w:tcPr>
            <w:tcW w:type="dxa" w:w="4464"/>
          </w:tcPr>
          <w:p>
            <w:r/>
            <w:r>
              <w:rPr>
                <w:sz w:val="19"/>
              </w:rPr>
              <w:t>Sets Northern Colorado record for price per square foot</w:t>
            </w:r>
          </w:p>
        </w:tc>
        <w:tc>
          <w:tcPr>
            <w:tcW w:type="dxa" w:w="3960"/>
          </w:tcPr>
          <w:p>
            <w:r/>
            <w:r>
              <w:rPr>
                <w:sz w:val="19"/>
              </w:rPr>
              <w:t>224 Canyon Ave #624, Cortina Building, $2,475,000, roughly $1,000/sq ft</w:t>
            </w:r>
          </w:p>
        </w:tc>
      </w:tr>
      <w:tr>
        <w:tc>
          <w:tcPr>
            <w:tcW w:type="dxa" w:w="1296"/>
          </w:tcPr>
          <w:p>
            <w:r/>
            <w:r>
              <w:rPr>
                <w:sz w:val="19"/>
              </w:rPr>
              <w:t>(undated)</w:t>
            </w:r>
          </w:p>
        </w:tc>
        <w:tc>
          <w:tcPr>
            <w:tcW w:type="dxa" w:w="4464"/>
          </w:tcPr>
          <w:p>
            <w:r/>
            <w:r>
              <w:rPr>
                <w:sz w:val="19"/>
              </w:rPr>
              <w:t>Sets Fort Collins record for highest single-family sale</w:t>
            </w:r>
          </w:p>
        </w:tc>
        <w:tc>
          <w:tcPr>
            <w:tcW w:type="dxa" w:w="3960"/>
          </w:tcPr>
          <w:p>
            <w:r/>
            <w:r>
              <w:rPr>
                <w:sz w:val="19"/>
              </w:rPr>
              <w:t>5206 Fossil Creek Dr, $3,950,000</w:t>
            </w:r>
          </w:p>
        </w:tc>
      </w:tr>
      <w:tr>
        <w:tc>
          <w:tcPr>
            <w:tcW w:type="dxa" w:w="1296"/>
          </w:tcPr>
          <w:p>
            <w:r/>
            <w:r>
              <w:rPr>
                <w:sz w:val="19"/>
              </w:rPr>
              <w:t>2024</w:t>
            </w:r>
          </w:p>
        </w:tc>
        <w:tc>
          <w:tcPr>
            <w:tcW w:type="dxa" w:w="4464"/>
          </w:tcPr>
          <w:p>
            <w:r/>
            <w:r>
              <w:rPr>
                <w:sz w:val="19"/>
              </w:rPr>
              <w:t>Launches the Selling Fort Collins podcast</w:t>
            </w:r>
          </w:p>
        </w:tc>
        <w:tc>
          <w:tcPr>
            <w:tcW w:type="dxa" w:w="3960"/>
          </w:tcPr>
          <w:p>
            <w:r/>
            <w:r>
              <w:rPr>
                <w:sz w:val="19"/>
              </w:rPr>
              <w:t>24+ episodes</w:t>
            </w:r>
          </w:p>
        </w:tc>
      </w:tr>
      <w:tr>
        <w:tc>
          <w:tcPr>
            <w:tcW w:type="dxa" w:w="1296"/>
          </w:tcPr>
          <w:p>
            <w:r/>
            <w:r>
              <w:rPr>
                <w:sz w:val="19"/>
              </w:rPr>
              <w:t>through 2024</w:t>
            </w:r>
          </w:p>
        </w:tc>
        <w:tc>
          <w:tcPr>
            <w:tcW w:type="dxa" w:w="4464"/>
          </w:tcPr>
          <w:p>
            <w:r/>
            <w:r>
              <w:rPr>
                <w:sz w:val="19"/>
              </w:rPr>
              <w:t>Board of Directors, Family Housing Network</w:t>
            </w:r>
          </w:p>
        </w:tc>
        <w:tc>
          <w:tcPr>
            <w:tcW w:type="dxa" w:w="3960"/>
          </w:tcPr>
          <w:p>
            <w:r/>
            <w:r>
              <w:rPr>
                <w:sz w:val="19"/>
              </w:rPr>
            </w:r>
          </w:p>
        </w:tc>
      </w:tr>
      <w:tr>
        <w:tc>
          <w:tcPr>
            <w:tcW w:type="dxa" w:w="1296"/>
          </w:tcPr>
          <w:p>
            <w:r/>
            <w:r>
              <w:rPr>
                <w:sz w:val="19"/>
              </w:rPr>
              <w:t>Mar 2025</w:t>
            </w:r>
          </w:p>
        </w:tc>
        <w:tc>
          <w:tcPr>
            <w:tcW w:type="dxa" w:w="4464"/>
          </w:tcPr>
          <w:p>
            <w:r/>
            <w:r>
              <w:rPr>
                <w:sz w:val="19"/>
              </w:rPr>
              <w:t>Recognized as a Black Diamond producer at LIV Sotheby's International Realty</w:t>
            </w:r>
          </w:p>
        </w:tc>
        <w:tc>
          <w:tcPr>
            <w:tcW w:type="dxa" w:w="3960"/>
          </w:tcPr>
          <w:p>
            <w:r/>
            <w:r>
              <w:rPr>
                <w:sz w:val="19"/>
              </w:rPr>
              <w:t>Tied to 5280 Magazine top producer coverage</w:t>
            </w:r>
          </w:p>
        </w:tc>
      </w:tr>
      <w:tr>
        <w:tc>
          <w:tcPr>
            <w:tcW w:type="dxa" w:w="1296"/>
          </w:tcPr>
          <w:p>
            <w:r/>
            <w:r>
              <w:rPr>
                <w:sz w:val="19"/>
              </w:rPr>
              <w:t>Current</w:t>
            </w:r>
          </w:p>
        </w:tc>
        <w:tc>
          <w:tcPr>
            <w:tcW w:type="dxa" w:w="4464"/>
          </w:tcPr>
          <w:p>
            <w:r/>
            <w:r>
              <w:rPr>
                <w:sz w:val="19"/>
              </w:rPr>
              <w:t>Lecturer, Dept. of Finance and Real Estate, CSU College of Business</w:t>
            </w:r>
          </w:p>
        </w:tc>
        <w:tc>
          <w:tcPr>
            <w:tcW w:type="dxa" w:w="3960"/>
          </w:tcPr>
          <w:p>
            <w:r/>
            <w:r>
              <w:rPr>
                <w:sz w:val="19"/>
              </w:rPr>
              <w:t>Listed in the CSU faculty directory</w:t>
            </w:r>
          </w:p>
        </w:tc>
      </w:tr>
      <w:tr>
        <w:tc>
          <w:tcPr>
            <w:tcW w:type="dxa" w:w="1296"/>
          </w:tcPr>
          <w:p>
            <w:r/>
            <w:r>
              <w:rPr>
                <w:sz w:val="19"/>
              </w:rPr>
              <w:t>Forthcoming</w:t>
            </w:r>
          </w:p>
        </w:tc>
        <w:tc>
          <w:tcPr>
            <w:tcW w:type="dxa" w:w="4464"/>
          </w:tcPr>
          <w:p>
            <w:r/>
            <w:r>
              <w:rPr>
                <w:sz w:val="19"/>
              </w:rPr>
              <w:t>Getting to a Million, foreword by Larry Kendall</w:t>
            </w:r>
          </w:p>
        </w:tc>
        <w:tc>
          <w:tcPr>
            <w:tcW w:type="dxa" w:w="3960"/>
          </w:tcPr>
          <w:p>
            <w:r/>
            <w:r>
              <w:rPr>
                <w:sz w:val="19"/>
              </w:rPr>
              <w:t>Not yet publicly listed. Guest-supplied.</w:t>
            </w:r>
          </w:p>
        </w:tc>
      </w:tr>
    </w:tbl>
    <w:p/>
    <w:p>
      <w:pPr>
        <w:pStyle w:val="Heading2"/>
      </w:pPr>
      <w:r>
        <w:t>4C. What Makes Him Interesting for This Audience</w:t>
      </w:r>
    </w:p>
    <w:p>
      <w:pPr>
        <w:pStyle w:val="ListBullet"/>
      </w:pPr>
      <w:r>
        <w:rPr>
          <w:b/>
          <w:i w:val="0"/>
        </w:rPr>
        <w:t xml:space="preserve">The failure is the hook: </w:t>
      </w:r>
      <w:r>
        <w:rPr>
          <w:b w:val="0"/>
          <w:i w:val="0"/>
        </w:rPr>
        <w:t>He built a hundred-person community and its members did not know he sold real estate. That is a specific, embarrassing, verifiable-from-his-own-mouth failure, and almost every agent listening has a smaller version of it.</w:t>
      </w:r>
    </w:p>
    <w:p>
      <w:pPr>
        <w:pStyle w:val="ListBullet"/>
      </w:pPr>
      <w:r>
        <w:rPr>
          <w:b/>
          <w:i w:val="0"/>
        </w:rPr>
        <w:t xml:space="preserve">He is not theorizing: </w:t>
      </w:r>
      <w:r>
        <w:rPr>
          <w:b w:val="0"/>
          <w:i w:val="0"/>
        </w:rPr>
        <w:t>$500M+ brokered and two market records means the frameworks are being tested against real production, not sold from a stage. Hold him to that standard when he gets abstract.</w:t>
      </w:r>
    </w:p>
    <w:p>
      <w:pPr>
        <w:pStyle w:val="ListBullet"/>
      </w:pPr>
      <w:r>
        <w:rPr>
          <w:b/>
          <w:i w:val="0"/>
        </w:rPr>
        <w:t xml:space="preserve">The Larry Kendall connection: </w:t>
      </w:r>
      <w:r>
        <w:rPr>
          <w:b w:val="0"/>
          <w:i w:val="0"/>
        </w:rPr>
        <w:t>Kendall co-founded The Group Inc in Fort Collins in 1976 and created Ninja Selling, used by 80,000+ sales professionals. Greg is writing the content-era update of that relationship-first philosophy, in Kendall's own town, with Kendall's blessing. That lineage means something to a big slice of the audience.</w:t>
      </w:r>
    </w:p>
    <w:p>
      <w:pPr>
        <w:pStyle w:val="ListBullet"/>
      </w:pPr>
      <w:r>
        <w:rPr>
          <w:b/>
          <w:i w:val="0"/>
        </w:rPr>
        <w:t xml:space="preserve">He teaches this for real: </w:t>
      </w:r>
      <w:r>
        <w:rPr>
          <w:b w:val="0"/>
          <w:i w:val="0"/>
        </w:rPr>
        <w:t>A CSU lectureship means he has to make these ideas land with people who have zero real estate context. Expect unusually clean explanations, and push when he retreats into framework language.</w:t>
      </w:r>
    </w:p>
    <w:p>
      <w:pPr>
        <w:pStyle w:val="ListBullet"/>
      </w:pPr>
      <w:r>
        <w:rPr>
          <w:b/>
          <w:i w:val="0"/>
        </w:rPr>
        <w:t xml:space="preserve">He is a small-following case study: </w:t>
      </w:r>
      <w:r>
        <w:rPr>
          <w:b w:val="0"/>
          <w:i w:val="0"/>
        </w:rPr>
        <w:t>About 1,000 Instagram followers and $500M+ in production. That is the proof that this is not an influencer strategy, and it is reassuring to every agent who thinks they are too late to build an audience.</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3744"/>
          </w:tcPr>
          <w:p>
            <w:r/>
            <w:r>
              <w:rPr>
                <w:b/>
                <w:sz w:val="19"/>
              </w:rPr>
              <w:t>Stat</w:t>
            </w:r>
          </w:p>
        </w:tc>
        <w:tc>
          <w:tcPr>
            <w:tcW w:type="dxa" w:w="3456"/>
          </w:tcPr>
          <w:p>
            <w:r/>
            <w:r>
              <w:rPr>
                <w:b/>
                <w:sz w:val="19"/>
              </w:rPr>
              <w:t>Source</w:t>
            </w:r>
          </w:p>
        </w:tc>
        <w:tc>
          <w:tcPr>
            <w:tcW w:type="dxa" w:w="2880"/>
          </w:tcPr>
          <w:p>
            <w:r/>
            <w:r>
              <w:rPr>
                <w:b/>
                <w:sz w:val="19"/>
              </w:rPr>
              <w:t>Confidence</w:t>
            </w:r>
          </w:p>
        </w:tc>
      </w:tr>
      <w:tr>
        <w:tc>
          <w:tcPr>
            <w:tcW w:type="dxa" w:w="3744"/>
          </w:tcPr>
          <w:p>
            <w:r/>
            <w:r>
              <w:rPr>
                <w:sz w:val="19"/>
              </w:rPr>
              <w:t>$500M+ brokered since 2006</w:t>
            </w:r>
          </w:p>
        </w:tc>
        <w:tc>
          <w:tcPr>
            <w:tcW w:type="dxa" w:w="3456"/>
          </w:tcPr>
          <w:p>
            <w:r/>
            <w:r>
              <w:rPr>
                <w:sz w:val="19"/>
              </w:rPr>
              <w:t>sellingfortcollins.com</w:t>
            </w:r>
          </w:p>
        </w:tc>
        <w:tc>
          <w:tcPr>
            <w:tcW w:type="dxa" w:w="2880"/>
          </w:tcPr>
          <w:p>
            <w:r/>
            <w:r>
              <w:rPr>
                <w:sz w:val="19"/>
              </w:rPr>
              <w:t>High</w:t>
            </w:r>
          </w:p>
        </w:tc>
      </w:tr>
      <w:tr>
        <w:tc>
          <w:tcPr>
            <w:tcW w:type="dxa" w:w="3744"/>
          </w:tcPr>
          <w:p>
            <w:r/>
            <w:r>
              <w:rPr>
                <w:sz w:val="19"/>
              </w:rPr>
              <w:t>$600M+ career volume, 800+ closings, 20+ years</w:t>
            </w:r>
          </w:p>
        </w:tc>
        <w:tc>
          <w:tcPr>
            <w:tcW w:type="dxa" w:w="3456"/>
          </w:tcPr>
          <w:p>
            <w:r/>
            <w:r>
              <w:rPr>
                <w:sz w:val="19"/>
              </w:rPr>
              <w:t>Guest-supplied bio</w:t>
            </w:r>
          </w:p>
        </w:tc>
        <w:tc>
          <w:tcPr>
            <w:tcW w:type="dxa" w:w="2880"/>
          </w:tcPr>
          <w:p>
            <w:r/>
            <w:r>
              <w:rPr>
                <w:sz w:val="19"/>
              </w:rPr>
              <w:t>Unverified. Conflicts with his own site's $500M / 18 years.</w:t>
            </w:r>
          </w:p>
        </w:tc>
      </w:tr>
      <w:tr>
        <w:tc>
          <w:tcPr>
            <w:tcW w:type="dxa" w:w="3744"/>
          </w:tcPr>
          <w:p>
            <w:r/>
            <w:r>
              <w:rPr>
                <w:sz w:val="19"/>
              </w:rPr>
              <w:t>$3,950,000, highest single-family sale in Fort Collins history</w:t>
            </w:r>
          </w:p>
        </w:tc>
        <w:tc>
          <w:tcPr>
            <w:tcW w:type="dxa" w:w="3456"/>
          </w:tcPr>
          <w:p>
            <w:r/>
            <w:r>
              <w:rPr>
                <w:sz w:val="19"/>
              </w:rPr>
              <w:t>His site + search results</w:t>
            </w:r>
          </w:p>
        </w:tc>
        <w:tc>
          <w:tcPr>
            <w:tcW w:type="dxa" w:w="2880"/>
          </w:tcPr>
          <w:p>
            <w:r/>
            <w:r>
              <w:rPr>
                <w:sz w:val="19"/>
              </w:rPr>
              <w:t>High</w:t>
            </w:r>
          </w:p>
        </w:tc>
      </w:tr>
      <w:tr>
        <w:tc>
          <w:tcPr>
            <w:tcW w:type="dxa" w:w="3744"/>
          </w:tcPr>
          <w:p>
            <w:r/>
            <w:r>
              <w:rPr>
                <w:sz w:val="19"/>
              </w:rPr>
              <w:t>~$1,000/sq ft, highest price per sq ft in Northern Colorado</w:t>
            </w:r>
          </w:p>
        </w:tc>
        <w:tc>
          <w:tcPr>
            <w:tcW w:type="dxa" w:w="3456"/>
          </w:tcPr>
          <w:p>
            <w:r/>
            <w:r>
              <w:rPr>
                <w:sz w:val="19"/>
              </w:rPr>
              <w:t>His site + search results</w:t>
            </w:r>
          </w:p>
        </w:tc>
        <w:tc>
          <w:tcPr>
            <w:tcW w:type="dxa" w:w="2880"/>
          </w:tcPr>
          <w:p>
            <w:r/>
            <w:r>
              <w:rPr>
                <w:sz w:val="19"/>
              </w:rPr>
              <w:t>High</w:t>
            </w:r>
          </w:p>
        </w:tc>
      </w:tr>
      <w:tr>
        <w:tc>
          <w:tcPr>
            <w:tcW w:type="dxa" w:w="3744"/>
          </w:tcPr>
          <w:p>
            <w:r/>
            <w:r>
              <w:rPr>
                <w:sz w:val="19"/>
              </w:rPr>
              <w:t>Luxury-only since 2019</w:t>
            </w:r>
          </w:p>
        </w:tc>
        <w:tc>
          <w:tcPr>
            <w:tcW w:type="dxa" w:w="3456"/>
          </w:tcPr>
          <w:p>
            <w:r/>
            <w:r>
              <w:rPr>
                <w:sz w:val="19"/>
              </w:rPr>
              <w:t>Search results</w:t>
            </w:r>
          </w:p>
        </w:tc>
        <w:tc>
          <w:tcPr>
            <w:tcW w:type="dxa" w:w="2880"/>
          </w:tcPr>
          <w:p>
            <w:r/>
            <w:r>
              <w:rPr>
                <w:sz w:val="19"/>
              </w:rPr>
              <w:t>Medium</w:t>
            </w:r>
          </w:p>
        </w:tc>
      </w:tr>
      <w:tr>
        <w:tc>
          <w:tcPr>
            <w:tcW w:type="dxa" w:w="3744"/>
          </w:tcPr>
          <w:p>
            <w:r/>
            <w:r>
              <w:rPr>
                <w:sz w:val="19"/>
              </w:rPr>
              <w:t>Lecturer, Dept. of Finance and Real Estate, CSU</w:t>
            </w:r>
          </w:p>
        </w:tc>
        <w:tc>
          <w:tcPr>
            <w:tcW w:type="dxa" w:w="3456"/>
          </w:tcPr>
          <w:p>
            <w:r/>
            <w:r>
              <w:rPr>
                <w:sz w:val="19"/>
              </w:rPr>
              <w:t>CSU College of Business directory</w:t>
            </w:r>
          </w:p>
        </w:tc>
        <w:tc>
          <w:tcPr>
            <w:tcW w:type="dxa" w:w="2880"/>
          </w:tcPr>
          <w:p>
            <w:r/>
            <w:r>
              <w:rPr>
                <w:sz w:val="19"/>
              </w:rPr>
              <w:t>High</w:t>
            </w:r>
          </w:p>
        </w:tc>
      </w:tr>
      <w:tr>
        <w:tc>
          <w:tcPr>
            <w:tcW w:type="dxa" w:w="3744"/>
          </w:tcPr>
          <w:p>
            <w:r/>
            <w:r>
              <w:rPr>
                <w:sz w:val="19"/>
              </w:rPr>
              <w:t>Teaches 'Real Estate Sales and Marketing'</w:t>
            </w:r>
          </w:p>
        </w:tc>
        <w:tc>
          <w:tcPr>
            <w:tcW w:type="dxa" w:w="3456"/>
          </w:tcPr>
          <w:p>
            <w:r/>
            <w:r>
              <w:rPr>
                <w:sz w:val="19"/>
              </w:rPr>
              <w:t>Guest-supplied bio</w:t>
            </w:r>
          </w:p>
        </w:tc>
        <w:tc>
          <w:tcPr>
            <w:tcW w:type="dxa" w:w="2880"/>
          </w:tcPr>
          <w:p>
            <w:r/>
            <w:r>
              <w:rPr>
                <w:sz w:val="19"/>
              </w:rPr>
              <w:t>Medium. Course not listed publicly.</w:t>
            </w:r>
          </w:p>
        </w:tc>
      </w:tr>
      <w:tr>
        <w:tc>
          <w:tcPr>
            <w:tcW w:type="dxa" w:w="3744"/>
          </w:tcPr>
          <w:p>
            <w:r/>
            <w:r>
              <w:rPr>
                <w:sz w:val="19"/>
              </w:rPr>
              <w:t>Paddle Battles league, 100+ members</w:t>
            </w:r>
          </w:p>
        </w:tc>
        <w:tc>
          <w:tcPr>
            <w:tcW w:type="dxa" w:w="3456"/>
          </w:tcPr>
          <w:p>
            <w:r/>
            <w:r>
              <w:rPr>
                <w:sz w:val="19"/>
              </w:rPr>
              <w:t>His site</w:t>
            </w:r>
          </w:p>
        </w:tc>
        <w:tc>
          <w:tcPr>
            <w:tcW w:type="dxa" w:w="2880"/>
          </w:tcPr>
          <w:p>
            <w:r/>
            <w:r>
              <w:rPr>
                <w:sz w:val="19"/>
              </w:rPr>
              <w:t>Medium, self-reported</w:t>
            </w:r>
          </w:p>
        </w:tc>
      </w:tr>
      <w:tr>
        <w:tc>
          <w:tcPr>
            <w:tcW w:type="dxa" w:w="3744"/>
          </w:tcPr>
          <w:p>
            <w:r/>
            <w:r>
              <w:rPr>
                <w:sz w:val="19"/>
              </w:rPr>
              <w:t>Fire and Ice events, hundreds attending</w:t>
            </w:r>
          </w:p>
        </w:tc>
        <w:tc>
          <w:tcPr>
            <w:tcW w:type="dxa" w:w="3456"/>
          </w:tcPr>
          <w:p>
            <w:r/>
            <w:r>
              <w:rPr>
                <w:sz w:val="19"/>
              </w:rPr>
              <w:t>His site</w:t>
            </w:r>
          </w:p>
        </w:tc>
        <w:tc>
          <w:tcPr>
            <w:tcW w:type="dxa" w:w="2880"/>
          </w:tcPr>
          <w:p>
            <w:r/>
            <w:r>
              <w:rPr>
                <w:sz w:val="19"/>
              </w:rPr>
              <w:t>Medium, self-reported</w:t>
            </w:r>
          </w:p>
        </w:tc>
      </w:tr>
      <w:tr>
        <w:tc>
          <w:tcPr>
            <w:tcW w:type="dxa" w:w="3744"/>
          </w:tcPr>
          <w:p>
            <w:r/>
            <w:r>
              <w:rPr>
                <w:sz w:val="19"/>
              </w:rPr>
              <w:t>Podcast: 24+ episodes since 2024</w:t>
            </w:r>
          </w:p>
        </w:tc>
        <w:tc>
          <w:tcPr>
            <w:tcW w:type="dxa" w:w="3456"/>
          </w:tcPr>
          <w:p>
            <w:r/>
            <w:r>
              <w:rPr>
                <w:sz w:val="19"/>
              </w:rPr>
              <w:t>captivate.fm feed</w:t>
            </w:r>
          </w:p>
        </w:tc>
        <w:tc>
          <w:tcPr>
            <w:tcW w:type="dxa" w:w="2880"/>
          </w:tcPr>
          <w:p>
            <w:r/>
            <w:r>
              <w:rPr>
                <w:sz w:val="19"/>
              </w:rPr>
              <w:t>High</w:t>
            </w:r>
          </w:p>
        </w:tc>
      </w:tr>
      <w:tr>
        <w:tc>
          <w:tcPr>
            <w:tcW w:type="dxa" w:w="3744"/>
          </w:tcPr>
          <w:p>
            <w:r/>
            <w:r>
              <w:rPr>
                <w:sz w:val="19"/>
              </w:rPr>
              <w:t>Podcast gap: Feb 2025 to Mar 2026</w:t>
            </w:r>
          </w:p>
        </w:tc>
        <w:tc>
          <w:tcPr>
            <w:tcW w:type="dxa" w:w="3456"/>
          </w:tcPr>
          <w:p>
            <w:r/>
            <w:r>
              <w:rPr>
                <w:sz w:val="19"/>
              </w:rPr>
              <w:t>captivate.fm episode dates</w:t>
            </w:r>
          </w:p>
        </w:tc>
        <w:tc>
          <w:tcPr>
            <w:tcW w:type="dxa" w:w="2880"/>
          </w:tcPr>
          <w:p>
            <w:r/>
            <w:r>
              <w:rPr>
                <w:sz w:val="19"/>
              </w:rPr>
              <w:t>High</w:t>
            </w:r>
          </w:p>
        </w:tc>
      </w:tr>
      <w:tr>
        <w:tc>
          <w:tcPr>
            <w:tcW w:type="dxa" w:w="3744"/>
          </w:tcPr>
          <w:p>
            <w:r/>
            <w:r>
              <w:rPr>
                <w:sz w:val="19"/>
              </w:rPr>
              <w:t>IG ~1,045 followers, 718 posts</w:t>
            </w:r>
          </w:p>
        </w:tc>
        <w:tc>
          <w:tcPr>
            <w:tcW w:type="dxa" w:w="3456"/>
          </w:tcPr>
          <w:p>
            <w:r/>
            <w:r>
              <w:rPr>
                <w:sz w:val="19"/>
              </w:rPr>
              <w:t>Search snippet</w:t>
            </w:r>
          </w:p>
        </w:tc>
        <w:tc>
          <w:tcPr>
            <w:tcW w:type="dxa" w:w="2880"/>
          </w:tcPr>
          <w:p>
            <w:r/>
            <w:r>
              <w:rPr>
                <w:sz w:val="19"/>
              </w:rPr>
              <w:t>Medium</w:t>
            </w:r>
          </w:p>
        </w:tc>
      </w:tr>
      <w:tr>
        <w:tc>
          <w:tcPr>
            <w:tcW w:type="dxa" w:w="3744"/>
          </w:tcPr>
          <w:p>
            <w:r/>
            <w:r>
              <w:rPr>
                <w:sz w:val="19"/>
              </w:rPr>
              <w:t>Black Diamond producer, LIV SIR</w:t>
            </w:r>
          </w:p>
        </w:tc>
        <w:tc>
          <w:tcPr>
            <w:tcW w:type="dxa" w:w="3456"/>
          </w:tcPr>
          <w:p>
            <w:r/>
            <w:r>
              <w:rPr>
                <w:sz w:val="19"/>
              </w:rPr>
              <w:t>LIV SIR blog, March 2025</w:t>
            </w:r>
          </w:p>
        </w:tc>
        <w:tc>
          <w:tcPr>
            <w:tcW w:type="dxa" w:w="2880"/>
          </w:tcPr>
          <w:p>
            <w:r/>
            <w:r>
              <w:rPr>
                <w:sz w:val="19"/>
              </w:rPr>
              <w:t>Medium</w:t>
            </w:r>
          </w:p>
        </w:tc>
      </w:tr>
      <w:tr>
        <w:tc>
          <w:tcPr>
            <w:tcW w:type="dxa" w:w="3744"/>
          </w:tcPr>
          <w:p>
            <w:r/>
            <w:r>
              <w:rPr>
                <w:sz w:val="19"/>
              </w:rPr>
              <w:t>Fort Collins, Apr 2026: 48 days on market, 1.72 months supply, 98.79% of ask</w:t>
            </w:r>
          </w:p>
        </w:tc>
        <w:tc>
          <w:tcPr>
            <w:tcW w:type="dxa" w:w="3456"/>
          </w:tcPr>
          <w:p>
            <w:r/>
            <w:r>
              <w:rPr>
                <w:sz w:val="19"/>
              </w:rPr>
              <w:t>Houzeo market data</w:t>
            </w:r>
          </w:p>
        </w:tc>
        <w:tc>
          <w:tcPr>
            <w:tcW w:type="dxa" w:w="2880"/>
          </w:tcPr>
          <w:p>
            <w:r/>
            <w:r>
              <w:rPr>
                <w:sz w:val="19"/>
              </w:rPr>
              <w:t>Medium</w:t>
            </w:r>
          </w:p>
        </w:tc>
      </w:tr>
      <w:tr>
        <w:tc>
          <w:tcPr>
            <w:tcW w:type="dxa" w:w="3744"/>
          </w:tcPr>
          <w:p>
            <w:r/>
            <w:r>
              <w:rPr>
                <w:sz w:val="19"/>
              </w:rPr>
              <w:t>Book: Getting to a Million, Larry Kendall foreword</w:t>
            </w:r>
          </w:p>
        </w:tc>
        <w:tc>
          <w:tcPr>
            <w:tcW w:type="dxa" w:w="3456"/>
          </w:tcPr>
          <w:p>
            <w:r/>
            <w:r>
              <w:rPr>
                <w:sz w:val="19"/>
              </w:rPr>
              <w:t>Guest-supplied</w:t>
            </w:r>
          </w:p>
        </w:tc>
        <w:tc>
          <w:tcPr>
            <w:tcW w:type="dxa" w:w="2880"/>
          </w:tcPr>
          <w:p>
            <w:r/>
            <w:r>
              <w:rPr>
                <w:sz w:val="19"/>
              </w:rPr>
              <w:t>Unverified. No public listing found.</w:t>
            </w:r>
          </w:p>
        </w:tc>
      </w:tr>
    </w:tbl>
    <w:p/>
    <w:p>
      <w:pPr>
        <w:pStyle w:val="Heading2"/>
      </w:pPr>
      <w:r>
        <w:t>4E. Previous Media Appearances</w:t>
      </w:r>
    </w:p>
    <w:p>
      <w:pPr>
        <w:pStyle w:val="ListBullet"/>
      </w:pPr>
      <w:r>
        <w:t>No prior Keeping It Real appearance found.</w:t>
      </w:r>
    </w:p>
    <w:p>
      <w:pPr>
        <w:pStyle w:val="ListBullet"/>
      </w:pPr>
      <w:r>
        <w:t>Host, not guest, on Selling Fort Collins (2024 to present). Community-and-city focused, not agent-training focused. His guests include Mayor Jeni Arndt, Topo Designs founder Jedd Rose, and The Elizabeth Hotel's Carl Pratt.</w:t>
      </w:r>
    </w:p>
    <w:p>
      <w:pPr>
        <w:pStyle w:val="ListBullet"/>
      </w:pPr>
      <w:r>
        <w:t>No agent-education podcast appearances surfaced in search. This is effectively his first time telling this material to a national agent audience, which is an advantage. Nothing here is overasked.</w:t>
      </w:r>
    </w:p>
    <w:p>
      <w:pPr>
        <w:pStyle w:val="ListBullet"/>
      </w:pPr>
      <w:r>
        <w:t>Because there is no back catalog of interviews, expect some answers to be unrehearsed. Give him room, and push for specifics when he reaches for a framework.</w:t>
      </w:r>
    </w:p>
    <w:p>
      <w:pPr>
        <w:pStyle w:val="Heading2"/>
      </w:pPr>
      <w:r>
        <w:t>4F. Audience Relevance</w:t>
      </w:r>
    </w:p>
    <w:tbl>
      <w:tblPr>
        <w:tblStyle w:val="LightGrid-Accent1"/>
        <w:tblW w:type="auto" w:w="0"/>
        <w:tblLook w:firstColumn="1" w:firstRow="1" w:lastColumn="0" w:lastRow="0" w:noHBand="0" w:noVBand="1" w:val="04A0"/>
      </w:tblPr>
      <w:tblGrid>
        <w:gridCol w:w="4968"/>
        <w:gridCol w:w="4968"/>
      </w:tblGrid>
      <w:tr>
        <w:tc>
          <w:tcPr>
            <w:tcW w:type="dxa" w:w="2304"/>
          </w:tcPr>
          <w:p>
            <w:r/>
            <w:r>
              <w:rPr>
                <w:b/>
                <w:sz w:val="19"/>
              </w:rPr>
              <w:t>Segment</w:t>
            </w:r>
          </w:p>
        </w:tc>
        <w:tc>
          <w:tcPr>
            <w:tcW w:type="dxa" w:w="7776"/>
          </w:tcPr>
          <w:p>
            <w:r/>
            <w:r>
              <w:rPr>
                <w:b/>
                <w:sz w:val="19"/>
              </w:rPr>
              <w:t>What They Get From This Episode</w:t>
            </w:r>
          </w:p>
        </w:tc>
      </w:tr>
      <w:tr>
        <w:tc>
          <w:tcPr>
            <w:tcW w:type="dxa" w:w="2304"/>
          </w:tcPr>
          <w:p>
            <w:r/>
            <w:r>
              <w:rPr>
                <w:sz w:val="19"/>
              </w:rPr>
              <w:t>Individual agents</w:t>
            </w:r>
          </w:p>
        </w:tc>
        <w:tc>
          <w:tcPr>
            <w:tcW w:type="dxa" w:w="7776"/>
          </w:tcPr>
          <w:p>
            <w:r/>
            <w:r>
              <w:rPr>
                <w:sz w:val="19"/>
              </w:rPr>
              <w:t>A named diagnosis for why their sphere is not producing referrals, plus a text-five-people test they can run tonight.</w:t>
            </w:r>
          </w:p>
        </w:tc>
      </w:tr>
      <w:tr>
        <w:tc>
          <w:tcPr>
            <w:tcW w:type="dxa" w:w="2304"/>
          </w:tcPr>
          <w:p>
            <w:r/>
            <w:r>
              <w:rPr>
                <w:sz w:val="19"/>
              </w:rPr>
              <w:t>Team leaders</w:t>
            </w:r>
          </w:p>
        </w:tc>
        <w:tc>
          <w:tcPr>
            <w:tcW w:type="dxa" w:w="7776"/>
          </w:tcPr>
          <w:p>
            <w:r/>
            <w:r>
              <w:rPr>
                <w:sz w:val="19"/>
              </w:rPr>
              <w:t>How Greg divides community, content, and production across five people, and what he refuses to delegate.</w:t>
            </w:r>
          </w:p>
        </w:tc>
      </w:tr>
      <w:tr>
        <w:tc>
          <w:tcPr>
            <w:tcW w:type="dxa" w:w="2304"/>
          </w:tcPr>
          <w:p>
            <w:r/>
            <w:r>
              <w:rPr>
                <w:sz w:val="19"/>
              </w:rPr>
              <w:t>Broker-owners</w:t>
            </w:r>
          </w:p>
        </w:tc>
        <w:tc>
          <w:tcPr>
            <w:tcW w:type="dxa" w:w="7776"/>
          </w:tcPr>
          <w:p>
            <w:r/>
            <w:r>
              <w:rPr>
                <w:sz w:val="19"/>
              </w:rPr>
              <w:t>A recruiting and retention argument: agents who build owned audiences do not churn out when the lead spigot closes.</w:t>
            </w:r>
          </w:p>
        </w:tc>
      </w:tr>
      <w:tr>
        <w:tc>
          <w:tcPr>
            <w:tcW w:type="dxa" w:w="2304"/>
          </w:tcPr>
          <w:p>
            <w:r/>
            <w:r>
              <w:rPr>
                <w:sz w:val="19"/>
              </w:rPr>
              <w:t>New agents</w:t>
            </w:r>
          </w:p>
        </w:tc>
        <w:tc>
          <w:tcPr>
            <w:tcW w:type="dxa" w:w="7776"/>
          </w:tcPr>
          <w:p>
            <w:r/>
            <w:r>
              <w:rPr>
                <w:sz w:val="19"/>
              </w:rPr>
              <w:t>The 30-day, zero-budget version of the community play, and permission to stop cold-calling strangers.</w:t>
            </w:r>
          </w:p>
        </w:tc>
      </w:tr>
    </w:tbl>
    <w:p/>
    <w:p>
      <w:r>
        <w:br w:type="page"/>
      </w:r>
    </w:p>
    <w:p>
      <w:pPr>
        <w:pStyle w:val="Heading1"/>
      </w:pPr>
      <w:r>
        <w:t>SECTION 5: LIVE STREAM TITLE, DESCRIPTIONS &amp; HASHTAGS</w:t>
      </w:r>
    </w:p>
    <w:p>
      <w:pPr>
        <w:pStyle w:val="Heading2"/>
      </w:pPr>
      <w:r>
        <w:t>5A. Live Stream Title (set this in Restream before you go live)</w:t>
      </w:r>
    </w:p>
    <w:p>
      <w:pPr>
        <w:ind w:left="432"/>
      </w:pPr>
      <w:r>
        <w:rPr>
          <w:b/>
        </w:rPr>
        <w:t>He Built the Pickleball League. Nobody Knew He Sold Real Estate | Greg Roeder</w:t>
      </w:r>
    </w:p>
    <w:p>
      <w:pPr>
        <w:pStyle w:val="ListBullet"/>
      </w:pPr>
      <w:r>
        <w:t>76 characters. Fits YouTube's 100-character live title cap and reads complete on mobile.</w:t>
      </w:r>
    </w:p>
    <w:p>
      <w:pPr>
        <w:pStyle w:val="ListBullet"/>
      </w:pPr>
      <w:r>
        <w:t>Backup: "$500M Sold, Zero Cold Leads: Greg Roeder on the Invisible Agent Problem"</w:t>
      </w:r>
    </w:p>
    <w:p>
      <w:pPr>
        <w:pStyle w:val="ListBullet"/>
      </w:pPr>
      <w:r>
        <w:t>Note: the live title does not have to match the final published episode title. Pick the published title after you hear the interview.</w:t>
      </w:r>
    </w:p>
    <w:p>
      <w:pPr>
        <w:pStyle w:val="Heading2"/>
      </w:pPr>
      <w:r>
        <w:t>5B. Platform Descriptions (ready to paste)</w:t>
      </w:r>
    </w:p>
    <w:p>
      <w:pPr>
        <w:pStyle w:val="Heading3"/>
      </w:pPr>
      <w:r>
        <w:t>Facebook Live</w:t>
      </w:r>
    </w:p>
    <w:p>
      <w:r>
        <w:t>Greg Roeder has sold over half a billion dollars of real estate in Northern Colorado and holds the record for the most expensive home ever sold in Fort Collins. He also built a pickleball league so genuinely non-salesy that his own members had no idea he was an agent. Today he breaks down the Invisible Agent Problem and the three systems he uses to build a business out of people who already trust him. Drop your questions in the comments!</w:t>
      </w:r>
    </w:p>
    <w:p>
      <w:pPr>
        <w:pStyle w:val="Heading3"/>
      </w:pPr>
      <w:r>
        <w:t>Instagram Live</w:t>
      </w:r>
    </w:p>
    <w:p>
      <w:r>
        <w:t>He built the community. They still asked another agent. Greg Roeder on fixing the Invisible Agent Problem, live now. #KeepingItReal #RealEstatePodcast #RealtorLife #ReferralBusiness #RealEstateAgent</w:t>
      </w:r>
    </w:p>
    <w:p>
      <w:pPr>
        <w:pStyle w:val="Heading3"/>
      </w:pPr>
      <w:r>
        <w:t>TikTok Live</w:t>
      </w:r>
    </w:p>
    <w:p>
      <w:r>
        <w:t>His own pickleball league had no idea he sold real estate. #realtor #realestateagent #realestatetips #realtorlife</w:t>
      </w:r>
    </w:p>
    <w:p>
      <w:pPr>
        <w:pStyle w:val="Heading3"/>
      </w:pPr>
      <w:r>
        <w:t>YouTube Live</w:t>
      </w:r>
    </w:p>
    <w:p>
      <w:r>
        <w:t>Greg Roeder, Principal Broker of the Selling Fort Collins Team at LIV Sotheby's International Realty and a lecturer at Colorado State University, joins D.J. Paris on the Keeping It Real Podcast. Greg has brokered over $500 million since 2006 and holds the Fort Collins record for the highest single-family home sale at $3,950,000. He breaks down the Invisible Agent Problem, why being liked is not the same as being known, and the three systems behind building a real estate business from people who already know and trust you.</w:t>
      </w:r>
    </w:p>
    <w:p>
      <w:pPr>
        <w:pStyle w:val="Heading3"/>
      </w:pPr>
      <w:r>
        <w:t>LinkedIn Live</w:t>
      </w:r>
    </w:p>
    <w:p>
      <w:r>
        <w:t>Most agents are one of two things: liked but not understood, or known but not trusted. Greg Roeder has spent nearly two decades building the rare practice that is both, with over $500 million brokered in Northern Colorado and almost none of it from chasing leads. He joins Keeping It Real to break down the Invisible Agent Problem and the three systems that fix it.</w:t>
      </w:r>
    </w:p>
    <w:p>
      <w:pPr>
        <w:pStyle w:val="Heading2"/>
      </w:pPr>
      <w:r>
        <w:t>5C. Hashtag Sets</w:t>
      </w:r>
    </w:p>
    <w:p>
      <w:pPr>
        <w:pStyle w:val="ListBullet"/>
      </w:pPr>
      <w:r>
        <w:t>Universal: #KeepingItReal #RealEstatePodcast #DJParis #RealtorLife #RealEstateAgent</w:t>
      </w:r>
    </w:p>
    <w:p>
      <w:pPr>
        <w:pStyle w:val="ListBullet"/>
      </w:pPr>
      <w:r>
        <w:t>Episode-specific: #InvisibleAgentProblem #ReferralBusiness #CommunityMarketing #FortCollinsRealEstate #LuxuryRealEstate #NinjaSelling #RealEstateMarketing</w:t>
      </w:r>
    </w:p>
    <w:p>
      <w:pPr>
        <w:pStyle w:val="ListBullet"/>
      </w:pPr>
      <w:r>
        <w:t>Tag the guest: @sellingfortcollins (IG) | Greg Roeder, linkedin.com/in/gregroeder | facebook.com/gregroederRE | Also tag @livsothebysrealty where appropriate.</w:t>
      </w:r>
    </w:p>
    <w:p>
      <w:pPr>
        <w:pStyle w:val="Heading1"/>
      </w:pPr>
      <w:r>
        <w:t>SECTION 6: YOUTUBE CHAPTER MARKERS</w:t>
      </w:r>
    </w:p>
    <w:p>
      <w:r>
        <w:t>Estimates. Adjust after recording. Each title has to be worth clicking on its own.</w:t>
      </w:r>
    </w:p>
    <w:tbl>
      <w:tblPr>
        <w:tblStyle w:val="LightGrid-Accent1"/>
        <w:tblW w:type="auto" w:w="0"/>
        <w:tblLook w:firstColumn="1" w:firstRow="1" w:lastColumn="0" w:lastRow="0" w:noHBand="0" w:noVBand="1" w:val="04A0"/>
      </w:tblPr>
      <w:tblGrid>
        <w:gridCol w:w="4968"/>
        <w:gridCol w:w="4968"/>
      </w:tblGrid>
      <w:tr>
        <w:tc>
          <w:tcPr>
            <w:tcW w:type="dxa" w:w="1584"/>
          </w:tcPr>
          <w:p>
            <w:r/>
            <w:r>
              <w:rPr>
                <w:b/>
                <w:sz w:val="19"/>
              </w:rPr>
              <w:t>Timestamp</w:t>
            </w:r>
          </w:p>
        </w:tc>
        <w:tc>
          <w:tcPr>
            <w:tcW w:type="dxa" w:w="8496"/>
          </w:tcPr>
          <w:p>
            <w:r/>
            <w:r>
              <w:rPr>
                <w:b/>
                <w:sz w:val="19"/>
              </w:rPr>
              <w:t>Chapter Title</w:t>
            </w:r>
          </w:p>
        </w:tc>
      </w:tr>
      <w:tr>
        <w:tc>
          <w:tcPr>
            <w:tcW w:type="dxa" w:w="1584"/>
          </w:tcPr>
          <w:p>
            <w:r/>
            <w:r>
              <w:rPr>
                <w:sz w:val="19"/>
              </w:rPr>
              <w:t>0:00</w:t>
            </w:r>
          </w:p>
        </w:tc>
        <w:tc>
          <w:tcPr>
            <w:tcW w:type="dxa" w:w="8496"/>
          </w:tcPr>
          <w:p>
            <w:r/>
            <w:r>
              <w:rPr>
                <w:sz w:val="19"/>
              </w:rPr>
              <w:t>He Built a 100-Person Pickleball League and Nobody Knew He Sold Real Estate</w:t>
            </w:r>
          </w:p>
        </w:tc>
      </w:tr>
      <w:tr>
        <w:tc>
          <w:tcPr>
            <w:tcW w:type="dxa" w:w="1584"/>
          </w:tcPr>
          <w:p>
            <w:r/>
            <w:r>
              <w:rPr>
                <w:sz w:val="19"/>
              </w:rPr>
              <w:t>2:00</w:t>
            </w:r>
          </w:p>
        </w:tc>
        <w:tc>
          <w:tcPr>
            <w:tcW w:type="dxa" w:w="8496"/>
          </w:tcPr>
          <w:p>
            <w:r/>
            <w:r>
              <w:rPr>
                <w:sz w:val="19"/>
              </w:rPr>
              <w:t>Rapid Fire: Best and Worst Real Estate Advice</w:t>
            </w:r>
          </w:p>
        </w:tc>
      </w:tr>
      <w:tr>
        <w:tc>
          <w:tcPr>
            <w:tcW w:type="dxa" w:w="1584"/>
          </w:tcPr>
          <w:p>
            <w:r/>
            <w:r>
              <w:rPr>
                <w:sz w:val="19"/>
              </w:rPr>
              <w:t>4:00</w:t>
            </w:r>
          </w:p>
        </w:tc>
        <w:tc>
          <w:tcPr>
            <w:tcW w:type="dxa" w:w="8496"/>
          </w:tcPr>
          <w:p>
            <w:r/>
            <w:r>
              <w:rPr>
                <w:sz w:val="19"/>
              </w:rPr>
              <w:t>The Moment a Member of His Own League Asked Another Agent for Help</w:t>
            </w:r>
          </w:p>
        </w:tc>
      </w:tr>
      <w:tr>
        <w:tc>
          <w:tcPr>
            <w:tcW w:type="dxa" w:w="1584"/>
          </w:tcPr>
          <w:p>
            <w:r/>
            <w:r>
              <w:rPr>
                <w:sz w:val="19"/>
              </w:rPr>
              <w:t>7:00</w:t>
            </w:r>
          </w:p>
        </w:tc>
        <w:tc>
          <w:tcPr>
            <w:tcW w:type="dxa" w:w="8496"/>
          </w:tcPr>
          <w:p>
            <w:r/>
            <w:r>
              <w:rPr>
                <w:sz w:val="19"/>
              </w:rPr>
              <w:t>What Is the Invisible Agent Problem, and Do You Have It?</w:t>
            </w:r>
          </w:p>
        </w:tc>
      </w:tr>
      <w:tr>
        <w:tc>
          <w:tcPr>
            <w:tcW w:type="dxa" w:w="1584"/>
          </w:tcPr>
          <w:p>
            <w:r/>
            <w:r>
              <w:rPr>
                <w:sz w:val="19"/>
              </w:rPr>
              <w:t>10:00</w:t>
            </w:r>
          </w:p>
        </w:tc>
        <w:tc>
          <w:tcPr>
            <w:tcW w:type="dxa" w:w="8496"/>
          </w:tcPr>
          <w:p>
            <w:r/>
            <w:r>
              <w:rPr>
                <w:sz w:val="19"/>
              </w:rPr>
              <w:t>How to Fix It Without Becoming the Guy Who Sells at Every Party</w:t>
            </w:r>
          </w:p>
        </w:tc>
      </w:tr>
      <w:tr>
        <w:tc>
          <w:tcPr>
            <w:tcW w:type="dxa" w:w="1584"/>
          </w:tcPr>
          <w:p>
            <w:r/>
            <w:r>
              <w:rPr>
                <w:sz w:val="19"/>
              </w:rPr>
              <w:t>12:00</w:t>
            </w:r>
          </w:p>
        </w:tc>
        <w:tc>
          <w:tcPr>
            <w:tcW w:type="dxa" w:w="8496"/>
          </w:tcPr>
          <w:p>
            <w:r/>
            <w:r>
              <w:rPr>
                <w:sz w:val="19"/>
              </w:rPr>
              <w:t>Inside Paddle Battles: What a 100-Member League Actually Costs to Run</w:t>
            </w:r>
          </w:p>
        </w:tc>
      </w:tr>
      <w:tr>
        <w:tc>
          <w:tcPr>
            <w:tcW w:type="dxa" w:w="1584"/>
          </w:tcPr>
          <w:p>
            <w:r/>
            <w:r>
              <w:rPr>
                <w:sz w:val="19"/>
              </w:rPr>
              <w:t>17:00</w:t>
            </w:r>
          </w:p>
        </w:tc>
        <w:tc>
          <w:tcPr>
            <w:tcW w:type="dxa" w:w="8496"/>
          </w:tcPr>
          <w:p>
            <w:r/>
            <w:r>
              <w:rPr>
                <w:sz w:val="19"/>
              </w:rPr>
              <w:t>The Community Event That Flopped</w:t>
            </w:r>
          </w:p>
        </w:tc>
      </w:tr>
      <w:tr>
        <w:tc>
          <w:tcPr>
            <w:tcW w:type="dxa" w:w="1584"/>
          </w:tcPr>
          <w:p>
            <w:r/>
            <w:r>
              <w:rPr>
                <w:sz w:val="19"/>
              </w:rPr>
              <w:t>19:00</w:t>
            </w:r>
          </w:p>
        </w:tc>
        <w:tc>
          <w:tcPr>
            <w:tcW w:type="dxa" w:w="8496"/>
          </w:tcPr>
          <w:p>
            <w:r/>
            <w:r>
              <w:rPr>
                <w:sz w:val="19"/>
              </w:rPr>
              <w:t>Can You Actually Trace Closings Back to a Pickleball League?</w:t>
            </w:r>
          </w:p>
        </w:tc>
      </w:tr>
      <w:tr>
        <w:tc>
          <w:tcPr>
            <w:tcW w:type="dxa" w:w="1584"/>
          </w:tcPr>
          <w:p>
            <w:r/>
            <w:r>
              <w:rPr>
                <w:sz w:val="19"/>
              </w:rPr>
              <w:t>21:00</w:t>
            </w:r>
          </w:p>
        </w:tc>
        <w:tc>
          <w:tcPr>
            <w:tcW w:type="dxa" w:w="8496"/>
          </w:tcPr>
          <w:p>
            <w:r/>
            <w:r>
              <w:rPr>
                <w:sz w:val="19"/>
              </w:rPr>
              <w:t>The 30-Day, Zero-Budget Version for a Small Town</w:t>
            </w:r>
          </w:p>
        </w:tc>
      </w:tr>
      <w:tr>
        <w:tc>
          <w:tcPr>
            <w:tcW w:type="dxa" w:w="1584"/>
          </w:tcPr>
          <w:p>
            <w:r/>
            <w:r>
              <w:rPr>
                <w:sz w:val="19"/>
              </w:rPr>
              <w:t>22:00</w:t>
            </w:r>
          </w:p>
        </w:tc>
        <w:tc>
          <w:tcPr>
            <w:tcW w:type="dxa" w:w="8496"/>
          </w:tcPr>
          <w:p>
            <w:r/>
            <w:r>
              <w:rPr>
                <w:sz w:val="19"/>
              </w:rPr>
              <w:t>What 'Content for Your Dream Client' Actually Means</w:t>
            </w:r>
          </w:p>
        </w:tc>
      </w:tr>
      <w:tr>
        <w:tc>
          <w:tcPr>
            <w:tcW w:type="dxa" w:w="1584"/>
          </w:tcPr>
          <w:p>
            <w:r/>
            <w:r>
              <w:rPr>
                <w:sz w:val="19"/>
              </w:rPr>
              <w:t>25:00</w:t>
            </w:r>
          </w:p>
        </w:tc>
        <w:tc>
          <w:tcPr>
            <w:tcW w:type="dxa" w:w="8496"/>
          </w:tcPr>
          <w:p>
            <w:r/>
            <w:r>
              <w:rPr>
                <w:sz w:val="19"/>
              </w:rPr>
              <w:t>Why His Podcast Went Quiet for a Year, and What He Learned</w:t>
            </w:r>
          </w:p>
        </w:tc>
      </w:tr>
      <w:tr>
        <w:tc>
          <w:tcPr>
            <w:tcW w:type="dxa" w:w="1584"/>
          </w:tcPr>
          <w:p>
            <w:r/>
            <w:r>
              <w:rPr>
                <w:sz w:val="19"/>
              </w:rPr>
              <w:t>29:00</w:t>
            </w:r>
          </w:p>
        </w:tc>
        <w:tc>
          <w:tcPr>
            <w:tcW w:type="dxa" w:w="8496"/>
          </w:tcPr>
          <w:p>
            <w:r/>
            <w:r>
              <w:rPr>
                <w:sz w:val="19"/>
              </w:rPr>
              <w:t>What One Piece of Content in 20 Minutes Looks Like</w:t>
            </w:r>
          </w:p>
        </w:tc>
      </w:tr>
      <w:tr>
        <w:tc>
          <w:tcPr>
            <w:tcW w:type="dxa" w:w="1584"/>
          </w:tcPr>
          <w:p>
            <w:r/>
            <w:r>
              <w:rPr>
                <w:sz w:val="19"/>
              </w:rPr>
              <w:t>32:00</w:t>
            </w:r>
          </w:p>
        </w:tc>
        <w:tc>
          <w:tcPr>
            <w:tcW w:type="dxa" w:w="8496"/>
          </w:tcPr>
          <w:p>
            <w:r/>
            <w:r>
              <w:rPr>
                <w:sz w:val="19"/>
              </w:rPr>
              <w:t>Unlearning the 24/7 Agent: What Being Always Available Cost Him</w:t>
            </w:r>
          </w:p>
        </w:tc>
      </w:tr>
      <w:tr>
        <w:tc>
          <w:tcPr>
            <w:tcW w:type="dxa" w:w="1584"/>
          </w:tcPr>
          <w:p>
            <w:r/>
            <w:r>
              <w:rPr>
                <w:sz w:val="19"/>
              </w:rPr>
              <w:t>35:00</w:t>
            </w:r>
          </w:p>
        </w:tc>
        <w:tc>
          <w:tcPr>
            <w:tcW w:type="dxa" w:w="8496"/>
          </w:tcPr>
          <w:p>
            <w:r/>
            <w:r>
              <w:rPr>
                <w:sz w:val="19"/>
              </w:rPr>
              <w:t>What He Delegates and What He Refuses to Hand Over</w:t>
            </w:r>
          </w:p>
        </w:tc>
      </w:tr>
      <w:tr>
        <w:tc>
          <w:tcPr>
            <w:tcW w:type="dxa" w:w="1584"/>
          </w:tcPr>
          <w:p>
            <w:r/>
            <w:r>
              <w:rPr>
                <w:sz w:val="19"/>
              </w:rPr>
              <w:t>37:00</w:t>
            </w:r>
          </w:p>
        </w:tc>
        <w:tc>
          <w:tcPr>
            <w:tcW w:type="dxa" w:w="8496"/>
          </w:tcPr>
          <w:p>
            <w:r/>
            <w:r>
              <w:rPr>
                <w:sz w:val="19"/>
              </w:rPr>
              <w:t>For the Agent Doing 8 Deals Who's Scared Not to Answer at 9pm</w:t>
            </w:r>
          </w:p>
        </w:tc>
      </w:tr>
      <w:tr>
        <w:tc>
          <w:tcPr>
            <w:tcW w:type="dxa" w:w="1584"/>
          </w:tcPr>
          <w:p>
            <w:r/>
            <w:r>
              <w:rPr>
                <w:sz w:val="19"/>
              </w:rPr>
              <w:t>39:00</w:t>
            </w:r>
          </w:p>
        </w:tc>
        <w:tc>
          <w:tcPr>
            <w:tcW w:type="dxa" w:w="8496"/>
          </w:tcPr>
          <w:p>
            <w:r/>
            <w:r>
              <w:rPr>
                <w:sz w:val="19"/>
              </w:rPr>
              <w:t>Does This Work in a 48-Day Market?</w:t>
            </w:r>
          </w:p>
        </w:tc>
      </w:tr>
      <w:tr>
        <w:tc>
          <w:tcPr>
            <w:tcW w:type="dxa" w:w="1584"/>
          </w:tcPr>
          <w:p>
            <w:r/>
            <w:r>
              <w:rPr>
                <w:sz w:val="19"/>
              </w:rPr>
              <w:t>41:00</w:t>
            </w:r>
          </w:p>
        </w:tc>
        <w:tc>
          <w:tcPr>
            <w:tcW w:type="dxa" w:w="8496"/>
          </w:tcPr>
          <w:p>
            <w:r/>
            <w:r>
              <w:rPr>
                <w:sz w:val="19"/>
              </w:rPr>
              <w:t>New City, Zero Contacts: The First 90 Days</w:t>
            </w:r>
          </w:p>
        </w:tc>
      </w:tr>
      <w:tr>
        <w:tc>
          <w:tcPr>
            <w:tcW w:type="dxa" w:w="1584"/>
          </w:tcPr>
          <w:p>
            <w:r/>
            <w:r>
              <w:rPr>
                <w:sz w:val="19"/>
              </w:rPr>
              <w:t>43:00</w:t>
            </w:r>
          </w:p>
        </w:tc>
        <w:tc>
          <w:tcPr>
            <w:tcW w:type="dxa" w:w="8496"/>
          </w:tcPr>
          <w:p>
            <w:r/>
            <w:r>
              <w:rPr>
                <w:sz w:val="19"/>
              </w:rPr>
              <w:t>Homework + Where to Find Greg Roeder</w:t>
            </w:r>
          </w:p>
        </w:tc>
      </w:tr>
    </w:tbl>
    <w:p/>
    <w:p>
      <w:r>
        <w:br w:type="page"/>
      </w:r>
    </w:p>
    <w:p>
      <w:pPr>
        <w:pStyle w:val="Heading1"/>
      </w:pPr>
      <w:r>
        <w:t>SECTION 7: STRESS TEST, COUNCIL REVIEW &amp; EP POLISH</w:t>
      </w:r>
    </w:p>
    <w:p>
      <w:r>
        <w:rPr>
          <w:i/>
          <w:sz w:val="19"/>
        </w:rPr>
        <w:t>Internal record of the three passes this prep went through. Read it once, then run the interview.</w:t>
      </w:r>
    </w:p>
    <w:p>
      <w:pPr>
        <w:pStyle w:val="Heading2"/>
      </w:pPr>
      <w:r>
        <w:t>7A. Stress Test (pass 2, fact and structure)</w:t>
      </w:r>
    </w:p>
    <w:tbl>
      <w:tblPr>
        <w:tblStyle w:val="LightGrid-Accent1"/>
        <w:tblW w:type="auto" w:w="0"/>
        <w:tblLook w:firstColumn="1" w:firstRow="1" w:lastColumn="0" w:lastRow="0" w:noHBand="0" w:noVBand="1" w:val="04A0"/>
      </w:tblPr>
      <w:tblGrid>
        <w:gridCol w:w="3312"/>
        <w:gridCol w:w="3312"/>
        <w:gridCol w:w="3312"/>
      </w:tblGrid>
      <w:tr>
        <w:tc>
          <w:tcPr>
            <w:tcW w:type="dxa" w:w="504"/>
          </w:tcPr>
          <w:p>
            <w:r/>
            <w:r>
              <w:rPr>
                <w:b/>
                <w:sz w:val="19"/>
              </w:rPr>
              <w:t>#</w:t>
            </w:r>
          </w:p>
        </w:tc>
        <w:tc>
          <w:tcPr>
            <w:tcW w:type="dxa" w:w="4464"/>
          </w:tcPr>
          <w:p>
            <w:r/>
            <w:r>
              <w:rPr>
                <w:b/>
                <w:sz w:val="19"/>
              </w:rPr>
              <w:t>What broke</w:t>
            </w:r>
          </w:p>
        </w:tc>
        <w:tc>
          <w:tcPr>
            <w:tcW w:type="dxa" w:w="5112"/>
          </w:tcPr>
          <w:p>
            <w:r/>
            <w:r>
              <w:rPr>
                <w:b/>
                <w:sz w:val="19"/>
              </w:rPr>
              <w:t>Fix applied</w:t>
            </w:r>
          </w:p>
        </w:tc>
      </w:tr>
      <w:tr>
        <w:tc>
          <w:tcPr>
            <w:tcW w:type="dxa" w:w="504"/>
          </w:tcPr>
          <w:p>
            <w:r/>
            <w:r>
              <w:rPr>
                <w:sz w:val="19"/>
              </w:rPr>
              <w:t>1</w:t>
            </w:r>
          </w:p>
        </w:tc>
        <w:tc>
          <w:tcPr>
            <w:tcW w:type="dxa" w:w="4464"/>
          </w:tcPr>
          <w:p>
            <w:r/>
            <w:r>
              <w:rPr>
                <w:sz w:val="19"/>
              </w:rPr>
              <w:t>Volume conflict. Guest bio says $600M+ and 800+ closings. His own site says $500M+ since 2006 and 18 years.</w:t>
            </w:r>
          </w:p>
        </w:tc>
        <w:tc>
          <w:tcPr>
            <w:tcW w:type="dxa" w:w="5112"/>
          </w:tcPr>
          <w:p>
            <w:r/>
            <w:r>
              <w:rPr>
                <w:sz w:val="19"/>
              </w:rPr>
              <w:t>On air, say 'over half a billion.' Cold open rewritten to use that phrasing. Ask him to confirm the current number live rather than citing 800 closings as fact.</w:t>
            </w:r>
          </w:p>
        </w:tc>
      </w:tr>
      <w:tr>
        <w:tc>
          <w:tcPr>
            <w:tcW w:type="dxa" w:w="504"/>
          </w:tcPr>
          <w:p>
            <w:r/>
            <w:r>
              <w:rPr>
                <w:sz w:val="19"/>
              </w:rPr>
              <w:t>2</w:t>
            </w:r>
          </w:p>
        </w:tc>
        <w:tc>
          <w:tcPr>
            <w:tcW w:type="dxa" w:w="4464"/>
          </w:tcPr>
          <w:p>
            <w:r/>
            <w:r>
              <w:rPr>
                <w:sz w:val="19"/>
              </w:rPr>
              <w:t>CSU description conflict. Bio says he teaches Real Estate Sales and Marketing at the College of Business. The CSU directory lists him as Lecturer, Department of Finance and Real Estate.</w:t>
            </w:r>
          </w:p>
        </w:tc>
        <w:tc>
          <w:tcPr>
            <w:tcW w:type="dxa" w:w="5112"/>
          </w:tcPr>
          <w:p>
            <w:r/>
            <w:r>
              <w:rPr>
                <w:sz w:val="19"/>
              </w:rPr>
              <w:t>Both are compatible since the department sits inside the College of Business. Safe on-air phrasing: 'lecturer at CSU's College of Business.' Do not name the course.</w:t>
            </w:r>
          </w:p>
        </w:tc>
      </w:tr>
      <w:tr>
        <w:tc>
          <w:tcPr>
            <w:tcW w:type="dxa" w:w="504"/>
          </w:tcPr>
          <w:p>
            <w:r/>
            <w:r>
              <w:rPr>
                <w:sz w:val="19"/>
              </w:rPr>
              <w:t>3</w:t>
            </w:r>
          </w:p>
        </w:tc>
        <w:tc>
          <w:tcPr>
            <w:tcW w:type="dxa" w:w="4464"/>
          </w:tcPr>
          <w:p>
            <w:r/>
            <w:r>
              <w:rPr>
                <w:sz w:val="19"/>
              </w:rPr>
              <w:t>The book is not publicly verifiable. No listing, no preorder page, no ISBN found.</w:t>
            </w:r>
          </w:p>
        </w:tc>
        <w:tc>
          <w:tcPr>
            <w:tcW w:type="dxa" w:w="5112"/>
          </w:tcPr>
          <w:p>
            <w:r/>
            <w:r>
              <w:rPr>
                <w:sz w:val="19"/>
              </w:rPr>
              <w:t>Treat as forthcoming and guest-supplied throughout. Ask for the release date on air. Do not promise listeners a link.</w:t>
            </w:r>
          </w:p>
        </w:tc>
      </w:tr>
      <w:tr>
        <w:tc>
          <w:tcPr>
            <w:tcW w:type="dxa" w:w="504"/>
          </w:tcPr>
          <w:p>
            <w:r/>
            <w:r>
              <w:rPr>
                <w:sz w:val="19"/>
              </w:rPr>
              <w:t>4</w:t>
            </w:r>
          </w:p>
        </w:tc>
        <w:tc>
          <w:tcPr>
            <w:tcW w:type="dxa" w:w="4464"/>
          </w:tcPr>
          <w:p>
            <w:r/>
            <w:r>
              <w:rPr>
                <w:sz w:val="19"/>
              </w:rPr>
              <w:t>Rapid Fire spends the Cutco/Jack story in minute one, and D.J. does not follow up on Rapid Fire. That story is the origin of the entire thesis.</w:t>
            </w:r>
          </w:p>
        </w:tc>
        <w:tc>
          <w:tcPr>
            <w:tcW w:type="dxa" w:w="5112"/>
          </w:tcPr>
          <w:p>
            <w:r/>
            <w:r>
              <w:rPr>
                <w:sz w:val="19"/>
              </w:rPr>
              <w:t>Added the 'Love it, we're coming back to that' instruction, and rebuilt Block 1 Question 2 as a deliberate callback to it.</w:t>
            </w:r>
          </w:p>
        </w:tc>
      </w:tr>
      <w:tr>
        <w:tc>
          <w:tcPr>
            <w:tcW w:type="dxa" w:w="504"/>
          </w:tcPr>
          <w:p>
            <w:r/>
            <w:r>
              <w:rPr>
                <w:sz w:val="19"/>
              </w:rPr>
              <w:t>5</w:t>
            </w:r>
          </w:p>
        </w:tc>
        <w:tc>
          <w:tcPr>
            <w:tcW w:type="dxa" w:w="4464"/>
          </w:tcPr>
          <w:p>
            <w:r/>
            <w:r>
              <w:rPr>
                <w:sz w:val="19"/>
              </w:rPr>
              <w:t>Drift risk. Fort Collins luxury and a 24-episode city podcast make it very easy for this to become a market episode.</w:t>
            </w:r>
          </w:p>
        </w:tc>
        <w:tc>
          <w:tcPr>
            <w:tcW w:type="dxa" w:w="5112"/>
          </w:tcPr>
          <w:p>
            <w:r/>
            <w:r>
              <w:rPr>
                <w:sz w:val="19"/>
              </w:rPr>
              <w:t>Market content confined to a single question (18), and it is first on the cut list. Added the explicit 'what we are NOT doing' line in 2C.</w:t>
            </w:r>
          </w:p>
        </w:tc>
      </w:tr>
      <w:tr>
        <w:tc>
          <w:tcPr>
            <w:tcW w:type="dxa" w:w="504"/>
          </w:tcPr>
          <w:p>
            <w:r/>
            <w:r>
              <w:rPr>
                <w:sz w:val="19"/>
              </w:rPr>
              <w:t>6</w:t>
            </w:r>
          </w:p>
        </w:tc>
        <w:tc>
          <w:tcPr>
            <w:tcW w:type="dxa" w:w="4464"/>
          </w:tcPr>
          <w:p>
            <w:r/>
            <w:r>
              <w:rPr>
                <w:sz w:val="19"/>
              </w:rPr>
              <w:t>The podcast gap (Feb 2025 to Mar 2026) is real and could land as a gotcha.</w:t>
            </w:r>
          </w:p>
        </w:tc>
        <w:tc>
          <w:tcPr>
            <w:tcW w:type="dxa" w:w="5112"/>
          </w:tcPr>
          <w:p>
            <w:r/>
            <w:r>
              <w:rPr>
                <w:sz w:val="19"/>
              </w:rPr>
              <w:t>Framed as a shared problem in Question 12, opening with the fact that nearly every agent who starts a podcast stops. Prep note says ask it warmly.</w:t>
            </w:r>
          </w:p>
        </w:tc>
      </w:tr>
      <w:tr>
        <w:tc>
          <w:tcPr>
            <w:tcW w:type="dxa" w:w="504"/>
          </w:tcPr>
          <w:p>
            <w:r/>
            <w:r>
              <w:rPr>
                <w:sz w:val="19"/>
              </w:rPr>
              <w:t>7</w:t>
            </w:r>
          </w:p>
        </w:tc>
        <w:tc>
          <w:tcPr>
            <w:tcW w:type="dxa" w:w="4464"/>
          </w:tcPr>
          <w:p>
            <w:r/>
            <w:r>
              <w:rPr>
                <w:sz w:val="19"/>
              </w:rPr>
              <w:t>Original draft ran 21 questions plus Rapid Fire, which does not fit a 43-minute episode with real answers.</w:t>
            </w:r>
          </w:p>
        </w:tc>
        <w:tc>
          <w:tcPr>
            <w:tcW w:type="dxa" w:w="5112"/>
          </w:tcPr>
          <w:p>
            <w:r/>
            <w:r>
              <w:rPr>
                <w:sz w:val="19"/>
              </w:rPr>
              <w:t>Cut to 19, and added an explicit cut list plus a never-cut list at the end of Section 3.</w:t>
            </w:r>
          </w:p>
        </w:tc>
      </w:tr>
      <w:tr>
        <w:tc>
          <w:tcPr>
            <w:tcW w:type="dxa" w:w="504"/>
          </w:tcPr>
          <w:p>
            <w:r/>
            <w:r>
              <w:rPr>
                <w:sz w:val="19"/>
              </w:rPr>
              <w:t>8</w:t>
            </w:r>
          </w:p>
        </w:tc>
        <w:tc>
          <w:tcPr>
            <w:tcW w:type="dxa" w:w="4464"/>
          </w:tcPr>
          <w:p>
            <w:r/>
            <w:r>
              <w:rPr>
                <w:sz w:val="19"/>
              </w:rPr>
              <w:t>Community-marketing episodes usually die on measurement. Nothing in the first draft made him prove it.</w:t>
            </w:r>
          </w:p>
        </w:tc>
        <w:tc>
          <w:tcPr>
            <w:tcW w:type="dxa" w:w="5112"/>
          </w:tcPr>
          <w:p>
            <w:r/>
            <w:r>
              <w:rPr>
                <w:sz w:val="19"/>
              </w:rPr>
              <w:t>Question 9 rewritten to demand a number and to instruct D.J. not to accept a story in place of one.</w:t>
            </w:r>
          </w:p>
        </w:tc>
      </w:tr>
    </w:tbl>
    <w:p/>
    <w:p>
      <w:pPr>
        <w:pStyle w:val="Heading2"/>
      </w:pPr>
      <w:r>
        <w:t>7B. Council Review (pass 2, packaging and arc)</w:t>
      </w:r>
    </w:p>
    <w:p>
      <w:r>
        <w:t>Convened for this guest: Hormozi, MrBeast, Kane, Vaynerchuk, Miller, Byron Lazine, Eric Simon, Chris Do. Witnesses: Heath and Berger.</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7920"/>
          </w:tcPr>
          <w:p>
            <w:r/>
            <w:r>
              <w:rPr>
                <w:b/>
                <w:sz w:val="19"/>
              </w:rPr>
              <w:t>What they'd change</w:t>
            </w:r>
          </w:p>
        </w:tc>
      </w:tr>
      <w:tr>
        <w:tc>
          <w:tcPr>
            <w:tcW w:type="dxa" w:w="2160"/>
          </w:tcPr>
          <w:p>
            <w:r/>
            <w:r>
              <w:rPr>
                <w:sz w:val="19"/>
              </w:rPr>
              <w:t>Hormozi</w:t>
            </w:r>
          </w:p>
        </w:tc>
        <w:tc>
          <w:tcPr>
            <w:tcW w:type="dxa" w:w="7920"/>
          </w:tcPr>
          <w:p>
            <w:r/>
            <w:r>
              <w:rPr>
                <w:sz w:val="19"/>
              </w:rPr>
              <w:t>"Block 2 has to produce a number. If he can't trace closings to the league, the community argument is vibes with a paddle."</w:t>
            </w:r>
          </w:p>
        </w:tc>
      </w:tr>
      <w:tr>
        <w:tc>
          <w:tcPr>
            <w:tcW w:type="dxa" w:w="2160"/>
          </w:tcPr>
          <w:p>
            <w:r/>
            <w:r>
              <w:rPr>
                <w:sz w:val="19"/>
              </w:rPr>
              <w:t>MrBeast</w:t>
            </w:r>
          </w:p>
        </w:tc>
        <w:tc>
          <w:tcPr>
            <w:tcW w:type="dxa" w:w="7920"/>
          </w:tcPr>
          <w:p>
            <w:r/>
            <w:r>
              <w:rPr>
                <w:sz w:val="19"/>
              </w:rPr>
              <w:t>"Minute 22 is your sag, the handoff from community to content. Re-hook it with the podcast-gap question, don't glide into it."</w:t>
            </w:r>
          </w:p>
        </w:tc>
      </w:tr>
      <w:tr>
        <w:tc>
          <w:tcPr>
            <w:tcW w:type="dxa" w:w="2160"/>
          </w:tcPr>
          <w:p>
            <w:r/>
            <w:r>
              <w:rPr>
                <w:sz w:val="19"/>
              </w:rPr>
              <w:t>Brendan Kane</w:t>
            </w:r>
          </w:p>
        </w:tc>
        <w:tc>
          <w:tcPr>
            <w:tcW w:type="dxa" w:w="7920"/>
          </w:tcPr>
          <w:p>
            <w:r/>
            <w:r>
              <w:rPr>
                <w:sz w:val="19"/>
              </w:rPr>
              <w:t>"Lead the title with the pickleball league, not the 3 M's. Nobody clicks a framework they've never heard of. Keep title 2 as the A/B."</w:t>
            </w:r>
          </w:p>
        </w:tc>
      </w:tr>
      <w:tr>
        <w:tc>
          <w:tcPr>
            <w:tcW w:type="dxa" w:w="2160"/>
          </w:tcPr>
          <w:p>
            <w:r/>
            <w:r>
              <w:rPr>
                <w:sz w:val="19"/>
              </w:rPr>
              <w:t>Gary Vaynerchuk</w:t>
            </w:r>
          </w:p>
        </w:tc>
        <w:tc>
          <w:tcPr>
            <w:tcW w:type="dxa" w:w="7920"/>
          </w:tcPr>
          <w:p>
            <w:r/>
            <w:r>
              <w:rPr>
                <w:sz w:val="19"/>
              </w:rPr>
              <w:t>"The TikTok line cannot be the LinkedIn line. Strip every stat out of TikTok, keep the humiliation."</w:t>
            </w:r>
          </w:p>
        </w:tc>
      </w:tr>
      <w:tr>
        <w:tc>
          <w:tcPr>
            <w:tcW w:type="dxa" w:w="2160"/>
          </w:tcPr>
          <w:p>
            <w:r/>
            <w:r>
              <w:rPr>
                <w:sz w:val="19"/>
              </w:rPr>
              <w:t>Donald Miller</w:t>
            </w:r>
          </w:p>
        </w:tc>
        <w:tc>
          <w:tcPr>
            <w:tcW w:type="dxa" w:w="7920"/>
          </w:tcPr>
          <w:p>
            <w:r/>
            <w:r>
              <w:rPr>
                <w:sz w:val="19"/>
              </w:rPr>
              <w:t>"The hero is the agent listening. Every block ends on their action now, which is right. One promise: get chosen without competing."</w:t>
            </w:r>
          </w:p>
        </w:tc>
      </w:tr>
      <w:tr>
        <w:tc>
          <w:tcPr>
            <w:tcW w:type="dxa" w:w="2160"/>
          </w:tcPr>
          <w:p>
            <w:r/>
            <w:r>
              <w:rPr>
                <w:sz w:val="19"/>
              </w:rPr>
              <w:t>Byron Lazine</w:t>
            </w:r>
          </w:p>
        </w:tc>
        <w:tc>
          <w:tcPr>
            <w:tcW w:type="dxa" w:w="7920"/>
          </w:tcPr>
          <w:p>
            <w:r/>
            <w:r>
              <w:rPr>
                <w:sz w:val="19"/>
              </w:rPr>
              <w:t>"Question 18 needs the actual Fort Collins numbers in the question, not a national talking point."</w:t>
            </w:r>
          </w:p>
        </w:tc>
      </w:tr>
      <w:tr>
        <w:tc>
          <w:tcPr>
            <w:tcW w:type="dxa" w:w="2160"/>
          </w:tcPr>
          <w:p>
            <w:r/>
            <w:r>
              <w:rPr>
                <w:sz w:val="19"/>
              </w:rPr>
              <w:t>Eric Simon</w:t>
            </w:r>
          </w:p>
        </w:tc>
        <w:tc>
          <w:tcPr>
            <w:tcW w:type="dxa" w:w="7920"/>
          </w:tcPr>
          <w:p>
            <w:r/>
            <w:r>
              <w:rPr>
                <w:sz w:val="19"/>
              </w:rPr>
              <w:t>"Getting ignored at your own party is the clip. Every agent has a version of that and they'll send it to each other."</w:t>
            </w:r>
          </w:p>
        </w:tc>
      </w:tr>
      <w:tr>
        <w:tc>
          <w:tcPr>
            <w:tcW w:type="dxa" w:w="2160"/>
          </w:tcPr>
          <w:p>
            <w:r/>
            <w:r>
              <w:rPr>
                <w:sz w:val="19"/>
              </w:rPr>
              <w:t>Chris Do</w:t>
            </w:r>
          </w:p>
        </w:tc>
        <w:tc>
          <w:tcPr>
            <w:tcW w:type="dxa" w:w="7920"/>
          </w:tcPr>
          <w:p>
            <w:r/>
            <w:r>
              <w:rPr>
                <w:sz w:val="19"/>
              </w:rPr>
              <w:t>"Question 15 is where he pays something. Being told to be available 24/7 and believing it costs people their families. Slow down there."</w:t>
            </w:r>
          </w:p>
        </w:tc>
      </w:tr>
    </w:tbl>
    <w:p/>
    <w:p>
      <w:pPr>
        <w:pStyle w:val="Heading3"/>
      </w:pPr>
      <w:r>
        <w:t>Title decision</w:t>
      </w:r>
    </w:p>
    <w:tbl>
      <w:tblPr>
        <w:tblStyle w:val="LightGrid-Accent1"/>
        <w:tblW w:type="auto" w:w="0"/>
        <w:tblLook w:firstColumn="1" w:firstRow="1" w:lastColumn="0" w:lastRow="0" w:noHBand="0" w:noVBand="1" w:val="04A0"/>
      </w:tblPr>
      <w:tblGrid>
        <w:gridCol w:w="2484"/>
        <w:gridCol w:w="2484"/>
        <w:gridCol w:w="2484"/>
        <w:gridCol w:w="2484"/>
      </w:tblGrid>
      <w:tr>
        <w:tc>
          <w:tcPr>
            <w:tcW w:type="dxa" w:w="504"/>
          </w:tcPr>
          <w:p>
            <w:r/>
            <w:r>
              <w:rPr>
                <w:b/>
                <w:sz w:val="19"/>
              </w:rPr>
              <w:t>#</w:t>
            </w:r>
          </w:p>
        </w:tc>
        <w:tc>
          <w:tcPr>
            <w:tcW w:type="dxa" w:w="4320"/>
          </w:tcPr>
          <w:p>
            <w:r/>
            <w:r>
              <w:rPr>
                <w:b/>
                <w:sz w:val="19"/>
              </w:rPr>
              <w:t>Title</w:t>
            </w:r>
          </w:p>
        </w:tc>
        <w:tc>
          <w:tcPr>
            <w:tcW w:type="dxa" w:w="1944"/>
          </w:tcPr>
          <w:p>
            <w:r/>
            <w:r>
              <w:rPr>
                <w:b/>
                <w:sz w:val="19"/>
              </w:rPr>
              <w:t>Ingredient</w:t>
            </w:r>
          </w:p>
        </w:tc>
        <w:tc>
          <w:tcPr>
            <w:tcW w:type="dxa" w:w="3312"/>
          </w:tcPr>
          <w:p>
            <w:r/>
            <w:r>
              <w:rPr>
                <w:b/>
                <w:sz w:val="19"/>
              </w:rPr>
              <w:t>Curiosity Mechanism</w:t>
            </w:r>
          </w:p>
        </w:tc>
      </w:tr>
      <w:tr>
        <w:tc>
          <w:tcPr>
            <w:tcW w:type="dxa" w:w="504"/>
          </w:tcPr>
          <w:p>
            <w:r/>
            <w:r>
              <w:rPr>
                <w:sz w:val="19"/>
              </w:rPr>
              <w:t>1</w:t>
            </w:r>
          </w:p>
        </w:tc>
        <w:tc>
          <w:tcPr>
            <w:tcW w:type="dxa" w:w="4320"/>
          </w:tcPr>
          <w:p>
            <w:r/>
            <w:r>
              <w:rPr>
                <w:sz w:val="19"/>
              </w:rPr>
              <w:t>He Built a 100-Person Pickleball League. Nobody Knew He Sold Real Estate. (Greg Roeder)</w:t>
            </w:r>
          </w:p>
        </w:tc>
        <w:tc>
          <w:tcPr>
            <w:tcW w:type="dxa" w:w="1944"/>
          </w:tcPr>
          <w:p>
            <w:r/>
            <w:r>
              <w:rPr>
                <w:sz w:val="19"/>
              </w:rPr>
              <w:t>Stat + concept-format</w:t>
            </w:r>
          </w:p>
        </w:tc>
        <w:tc>
          <w:tcPr>
            <w:tcW w:type="dxa" w:w="3312"/>
          </w:tcPr>
          <w:p>
            <w:r/>
            <w:r>
              <w:rPr>
                <w:sz w:val="19"/>
              </w:rPr>
              <w:t>Contradiction. Opens the gap and does not close it in the title.</w:t>
            </w:r>
          </w:p>
        </w:tc>
      </w:tr>
      <w:tr>
        <w:tc>
          <w:tcPr>
            <w:tcW w:type="dxa" w:w="504"/>
          </w:tcPr>
          <w:p>
            <w:r/>
            <w:r>
              <w:rPr>
                <w:sz w:val="19"/>
              </w:rPr>
              <w:t>2</w:t>
            </w:r>
          </w:p>
        </w:tc>
        <w:tc>
          <w:tcPr>
            <w:tcW w:type="dxa" w:w="4320"/>
          </w:tcPr>
          <w:p>
            <w:r/>
            <w:r>
              <w:rPr>
                <w:sz w:val="19"/>
              </w:rPr>
              <w:t>Greg Roeder Sold $500M Without Chasing a Single Lead. Here Are the 3 Systems.</w:t>
            </w:r>
          </w:p>
        </w:tc>
        <w:tc>
          <w:tcPr>
            <w:tcW w:type="dxa" w:w="1944"/>
          </w:tcPr>
          <w:p>
            <w:r/>
            <w:r>
              <w:rPr>
                <w:sz w:val="19"/>
              </w:rPr>
              <w:t>Stat + insight</w:t>
            </w:r>
          </w:p>
        </w:tc>
        <w:tc>
          <w:tcPr>
            <w:tcW w:type="dxa" w:w="3312"/>
          </w:tcPr>
          <w:p>
            <w:r/>
            <w:r>
              <w:rPr>
                <w:sz w:val="19"/>
              </w:rPr>
              <w:t>Implausibility. The number makes the claim worth checking.</w:t>
            </w:r>
          </w:p>
        </w:tc>
      </w:tr>
      <w:tr>
        <w:tc>
          <w:tcPr>
            <w:tcW w:type="dxa" w:w="504"/>
          </w:tcPr>
          <w:p>
            <w:r/>
            <w:r>
              <w:rPr>
                <w:sz w:val="19"/>
              </w:rPr>
              <w:t>3</w:t>
            </w:r>
          </w:p>
        </w:tc>
        <w:tc>
          <w:tcPr>
            <w:tcW w:type="dxa" w:w="4320"/>
          </w:tcPr>
          <w:p>
            <w:r/>
            <w:r>
              <w:rPr>
                <w:sz w:val="19"/>
              </w:rPr>
              <w:t>The Invisible Agent Problem: Why Being Liked Is Costing You Business (Greg Roeder)</w:t>
            </w:r>
          </w:p>
        </w:tc>
        <w:tc>
          <w:tcPr>
            <w:tcW w:type="dxa" w:w="1944"/>
          </w:tcPr>
          <w:p>
            <w:r/>
            <w:r>
              <w:rPr>
                <w:sz w:val="19"/>
              </w:rPr>
              <w:t>Insight + text</w:t>
            </w:r>
          </w:p>
        </w:tc>
        <w:tc>
          <w:tcPr>
            <w:tcW w:type="dxa" w:w="3312"/>
          </w:tcPr>
          <w:p>
            <w:r/>
            <w:r>
              <w:rPr>
                <w:sz w:val="19"/>
              </w:rPr>
              <w:t>Threat framing. Strongest once the phrase has traction, weakest cold.</w:t>
            </w:r>
          </w:p>
        </w:tc>
      </w:tr>
    </w:tbl>
    <w:p/>
    <w:p>
      <w:r>
        <w:rPr>
          <w:b/>
          <w:i w:val="0"/>
        </w:rPr>
        <w:t xml:space="preserve">Recommended: #1. </w:t>
      </w:r>
      <w:r>
        <w:rPr>
          <w:b w:val="0"/>
          <w:i w:val="0"/>
        </w:rPr>
        <w:t>The goal for this episode is reach and clips, not conversion, and #1 is the only one where a listener who has never heard of Greg still wants the answer. Run #2 as the A/B if the first 48 hours underperform.</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b/>
                <w:sz w:val="19"/>
              </w:rPr>
              <w:t>Q#</w:t>
            </w:r>
          </w:p>
        </w:tc>
        <w:tc>
          <w:tcPr>
            <w:tcW w:type="dxa" w:w="4464"/>
          </w:tcPr>
          <w:p>
            <w:r/>
            <w:r>
              <w:rPr>
                <w:b/>
                <w:sz w:val="19"/>
              </w:rPr>
              <w:t>Question</w:t>
            </w:r>
          </w:p>
        </w:tc>
        <w:tc>
          <w:tcPr>
            <w:tcW w:type="dxa" w:w="2736"/>
          </w:tcPr>
          <w:p>
            <w:r/>
            <w:r>
              <w:rPr>
                <w:b/>
                <w:sz w:val="19"/>
              </w:rPr>
              <w:t>Berger Emotion</w:t>
            </w:r>
          </w:p>
        </w:tc>
        <w:tc>
          <w:tcPr>
            <w:tcW w:type="dxa" w:w="2304"/>
          </w:tcPr>
          <w:p>
            <w:r/>
            <w:r>
              <w:rPr>
                <w:b/>
                <w:sz w:val="19"/>
              </w:rPr>
              <w:t>Heath Gap</w:t>
            </w:r>
          </w:p>
        </w:tc>
      </w:tr>
      <w:tr>
        <w:tc>
          <w:tcPr>
            <w:tcW w:type="dxa" w:w="576"/>
          </w:tcPr>
          <w:p>
            <w:r/>
            <w:r>
              <w:rPr>
                <w:sz w:val="19"/>
              </w:rPr>
              <w:t>1</w:t>
            </w:r>
          </w:p>
        </w:tc>
        <w:tc>
          <w:tcPr>
            <w:tcW w:type="dxa" w:w="4464"/>
          </w:tcPr>
          <w:p>
            <w:r/>
            <w:r>
              <w:rPr>
                <w:sz w:val="19"/>
              </w:rPr>
              <w:t>The pickleball moment, told in scene</w:t>
            </w:r>
          </w:p>
        </w:tc>
        <w:tc>
          <w:tcPr>
            <w:tcW w:type="dxa" w:w="2736"/>
          </w:tcPr>
          <w:p>
            <w:r/>
            <w:r>
              <w:rPr>
                <w:sz w:val="19"/>
              </w:rPr>
              <w:t>Amusement plus secondhand embarrassment, high arousal</w:t>
            </w:r>
          </w:p>
        </w:tc>
        <w:tc>
          <w:tcPr>
            <w:tcW w:type="dxa" w:w="2304"/>
          </w:tcPr>
          <w:p>
            <w:r/>
            <w:r>
              <w:rPr>
                <w:sz w:val="19"/>
              </w:rPr>
              <w:t>Huh (how does that happen?) before the Aha</w:t>
            </w:r>
          </w:p>
        </w:tc>
      </w:tr>
      <w:tr>
        <w:tc>
          <w:tcPr>
            <w:tcW w:type="dxa" w:w="576"/>
          </w:tcPr>
          <w:p>
            <w:r/>
            <w:r>
              <w:rPr>
                <w:sz w:val="19"/>
              </w:rPr>
              <w:t>3</w:t>
            </w:r>
          </w:p>
        </w:tc>
        <w:tc>
          <w:tcPr>
            <w:tcW w:type="dxa" w:w="4464"/>
          </w:tcPr>
          <w:p>
            <w:r/>
            <w:r>
              <w:rPr>
                <w:sz w:val="19"/>
              </w:rPr>
              <w:t>What's the test for whether you have this problem?</w:t>
            </w:r>
          </w:p>
        </w:tc>
        <w:tc>
          <w:tcPr>
            <w:tcW w:type="dxa" w:w="2736"/>
          </w:tcPr>
          <w:p>
            <w:r/>
            <w:r>
              <w:rPr>
                <w:sz w:val="19"/>
              </w:rPr>
              <w:t>Anxiety, self-directed. The listener runs it on themselves mid-listen</w:t>
            </w:r>
          </w:p>
        </w:tc>
        <w:tc>
          <w:tcPr>
            <w:tcW w:type="dxa" w:w="2304"/>
          </w:tcPr>
          <w:p>
            <w:r/>
            <w:r>
              <w:rPr>
                <w:sz w:val="19"/>
              </w:rPr>
              <w:t>Unexpected: you thought you were fine</w:t>
            </w:r>
          </w:p>
        </w:tc>
      </w:tr>
      <w:tr>
        <w:tc>
          <w:tcPr>
            <w:tcW w:type="dxa" w:w="576"/>
          </w:tcPr>
          <w:p>
            <w:r/>
            <w:r>
              <w:rPr>
                <w:sz w:val="19"/>
              </w:rPr>
              <w:t>17</w:t>
            </w:r>
          </w:p>
        </w:tc>
        <w:tc>
          <w:tcPr>
            <w:tcW w:type="dxa" w:w="4464"/>
          </w:tcPr>
          <w:p>
            <w:r/>
            <w:r>
              <w:rPr>
                <w:sz w:val="19"/>
              </w:rPr>
              <w:t>The 8-deal agent scared not to answer at 9pm</w:t>
            </w:r>
          </w:p>
        </w:tc>
        <w:tc>
          <w:tcPr>
            <w:tcW w:type="dxa" w:w="2736"/>
          </w:tcPr>
          <w:p>
            <w:r/>
            <w:r>
              <w:rPr>
                <w:sz w:val="19"/>
              </w:rPr>
              <w:t>Anger and validation. This is the one agents send to each other</w:t>
            </w:r>
          </w:p>
        </w:tc>
        <w:tc>
          <w:tcPr>
            <w:tcW w:type="dxa" w:w="2304"/>
          </w:tcPr>
          <w:p>
            <w:r/>
            <w:r>
              <w:rPr>
                <w:sz w:val="19"/>
              </w:rPr>
              <w:t>Concrete over abstract: names a person, not a principle</w:t>
            </w:r>
          </w:p>
        </w:tc>
      </w:tr>
    </w:tbl>
    <w:p/>
    <w:p>
      <w:pPr>
        <w:pStyle w:val="Heading3"/>
      </w:pPr>
      <w:r>
        <w:t>Live Description Scrub</w:t>
      </w:r>
    </w:p>
    <w:tbl>
      <w:tblPr>
        <w:tblStyle w:val="LightGrid-Accent1"/>
        <w:tblW w:type="auto" w:w="0"/>
        <w:tblLook w:firstColumn="1" w:firstRow="1" w:lastColumn="0" w:lastRow="0" w:noHBand="0" w:noVBand="1" w:val="04A0"/>
      </w:tblPr>
      <w:tblGrid>
        <w:gridCol w:w="4968"/>
        <w:gridCol w:w="4968"/>
      </w:tblGrid>
      <w:tr>
        <w:tc>
          <w:tcPr>
            <w:tcW w:type="dxa" w:w="1728"/>
          </w:tcPr>
          <w:p>
            <w:r/>
            <w:r>
              <w:rPr>
                <w:b/>
                <w:sz w:val="19"/>
              </w:rPr>
              <w:t>Platform</w:t>
            </w:r>
          </w:p>
        </w:tc>
        <w:tc>
          <w:tcPr>
            <w:tcW w:type="dxa" w:w="8352"/>
          </w:tcPr>
          <w:p>
            <w:r/>
            <w:r>
              <w:rPr>
                <w:b/>
                <w:sz w:val="19"/>
              </w:rPr>
              <w:t>Verdict + Fix</w:t>
            </w:r>
          </w:p>
        </w:tc>
      </w:tr>
      <w:tr>
        <w:tc>
          <w:tcPr>
            <w:tcW w:type="dxa" w:w="1728"/>
          </w:tcPr>
          <w:p>
            <w:r/>
            <w:r>
              <w:rPr>
                <w:sz w:val="19"/>
              </w:rPr>
              <w:t>Facebook</w:t>
            </w:r>
          </w:p>
        </w:tc>
        <w:tc>
          <w:tcPr>
            <w:tcW w:type="dxa" w:w="8352"/>
          </w:tcPr>
          <w:p>
            <w:r/>
            <w:r>
              <w:rPr>
                <w:sz w:val="19"/>
              </w:rPr>
              <w:t>Keep. Story-first, ends on the comment prompt. No em dashes.</w:t>
            </w:r>
          </w:p>
        </w:tc>
      </w:tr>
      <w:tr>
        <w:tc>
          <w:tcPr>
            <w:tcW w:type="dxa" w:w="1728"/>
          </w:tcPr>
          <w:p>
            <w:r/>
            <w:r>
              <w:rPr>
                <w:sz w:val="19"/>
              </w:rPr>
              <w:t>Instagram</w:t>
            </w:r>
          </w:p>
        </w:tc>
        <w:tc>
          <w:tcPr>
            <w:tcW w:type="dxa" w:w="8352"/>
          </w:tcPr>
          <w:p>
            <w:r/>
            <w:r>
              <w:rPr>
                <w:sz w:val="19"/>
              </w:rPr>
              <w:t>Keep. Two short sentences before the hashtags, which is all IG shows above the fold.</w:t>
            </w:r>
          </w:p>
        </w:tc>
      </w:tr>
      <w:tr>
        <w:tc>
          <w:tcPr>
            <w:tcW w:type="dxa" w:w="1728"/>
          </w:tcPr>
          <w:p>
            <w:r/>
            <w:r>
              <w:rPr>
                <w:sz w:val="19"/>
              </w:rPr>
              <w:t>TikTok</w:t>
            </w:r>
          </w:p>
        </w:tc>
        <w:tc>
          <w:tcPr>
            <w:tcW w:type="dxa" w:w="8352"/>
          </w:tcPr>
          <w:p>
            <w:r/>
            <w:r>
              <w:rPr>
                <w:sz w:val="19"/>
              </w:rPr>
              <w:t>Fixed. All stats and the brokerage name stripped. One sentence of humiliation is the whole post.</w:t>
            </w:r>
          </w:p>
        </w:tc>
      </w:tr>
      <w:tr>
        <w:tc>
          <w:tcPr>
            <w:tcW w:type="dxa" w:w="1728"/>
          </w:tcPr>
          <w:p>
            <w:r/>
            <w:r>
              <w:rPr>
                <w:sz w:val="19"/>
              </w:rPr>
              <w:t>YouTube</w:t>
            </w:r>
          </w:p>
        </w:tc>
        <w:tc>
          <w:tcPr>
            <w:tcW w:type="dxa" w:w="8352"/>
          </w:tcPr>
          <w:p>
            <w:r/>
            <w:r>
              <w:rPr>
                <w:sz w:val="19"/>
              </w:rPr>
              <w:t>Keep. Carries the keywords that matter: Fort Collins, LIV Sotheby's, Colorado State, D.J. Paris, Keeping It Real.</w:t>
            </w:r>
          </w:p>
        </w:tc>
      </w:tr>
      <w:tr>
        <w:tc>
          <w:tcPr>
            <w:tcW w:type="dxa" w:w="1728"/>
          </w:tcPr>
          <w:p>
            <w:r/>
            <w:r>
              <w:rPr>
                <w:sz w:val="19"/>
              </w:rPr>
              <w:t>LinkedIn</w:t>
            </w:r>
          </w:p>
        </w:tc>
        <w:tc>
          <w:tcPr>
            <w:tcW w:type="dxa" w:w="8352"/>
          </w:tcPr>
          <w:p>
            <w:r/>
            <w:r>
              <w:rPr>
                <w:sz w:val="19"/>
              </w:rPr>
              <w:t>Fixed. Opens on the reader's problem rather than on Greg's resume, per house standard.</w:t>
            </w:r>
          </w:p>
        </w:tc>
      </w:tr>
    </w:tbl>
    <w:p/>
    <w:p>
      <w:pPr>
        <w:pStyle w:val="Heading3"/>
      </w:pPr>
      <w:r>
        <w:t>Arc Fix</w:t>
      </w:r>
    </w:p>
    <w:p>
      <w:r>
        <w:t>The likeliest sag is the Block 2 to Block 3 handoff around minute 22, right where a listener has gotten the community answer and has not yet been given a reason to stay. Fix applied: Block 3 opens on the disagreement ("most agents hear content and think post more reels, and that's not what you mean") and Question 12 lands the honest admission two minutes later. That is a re-hook, not a transition.</w:t>
      </w:r>
    </w:p>
    <w:p>
      <w:pPr>
        <w:pStyle w:val="Heading3"/>
      </w:pPr>
      <w:r>
        <w:t>Why It Should Work</w:t>
      </w:r>
    </w:p>
    <w:p>
      <w:pPr>
        <w:pStyle w:val="ListBullet"/>
      </w:pPr>
      <w:r>
        <w:t>Curiosity mechanism (Heath): the premise is a contradiction, not a claim. A hundred people who like him, zero who knew what he did. The gap opens before anything closes it, and no jargon is required to feel it.</w:t>
      </w:r>
    </w:p>
    <w:p>
      <w:pPr>
        <w:pStyle w:val="ListBullet"/>
      </w:pPr>
      <w:r>
        <w:t>Share driver (Berger): high-arousal amusement in the story, plus real social currency in the diagnosis. The one-sentence retell survives: people can like you and still have no idea what you do, and it's costing you business.</w:t>
      </w:r>
    </w:p>
    <w:p>
      <w:pPr>
        <w:pStyle w:val="ListBullet"/>
      </w:pPr>
      <w:r>
        <w:t>Retention move (MrBeast): every block ends on a do-this-tomorrow question, so the listener gets paid roughly every ten minutes instead of once at the end.</w:t>
      </w:r>
    </w:p>
    <w:p>
      <w:pPr>
        <w:pStyle w:val="Heading3"/>
      </w:pPr>
      <w:r>
        <w:t>The Dissent</w:t>
      </w:r>
    </w:p>
    <w:p>
      <w:r>
        <w:t>MrBeast is still objecting that one topic for 43 minutes is a big retention bet against the old multi-topic format. The A/B test to run: cut Question 1's answer into a 45-second standalone clip and post it as the episode trailer 24 hours before the episode drops. If the trailer outperforms the usual post-launch clip, the single-topic format is not the risk and the packaging was.</w:t>
      </w:r>
    </w:p>
    <w:p>
      <w:pPr>
        <w:pStyle w:val="Heading2"/>
      </w:pPr>
      <w:r>
        <w:t>7C. EP Polish (pass 3)</w:t>
      </w:r>
    </w:p>
    <w:p>
      <w:r>
        <w:t>Changes made on the final pass, after the stress test and council:</w:t>
      </w:r>
    </w:p>
    <w:p>
      <w:pPr>
        <w:pStyle w:val="ListBullet"/>
      </w:pPr>
      <w:r>
        <w:t>Restructured the entire question section from the old three-act split into four topic blocks, so the implementation question now sits inside the block that earned it instead of 20 minutes downstream.</w:t>
      </w:r>
    </w:p>
    <w:p>
      <w:pPr>
        <w:pStyle w:val="ListBullet"/>
      </w:pPr>
      <w:r>
        <w:t>Wrote explicit bridge lines between blocks for D.J. to read, so the handoffs are scripted instead of improvised.</w:t>
      </w:r>
    </w:p>
    <w:p>
      <w:pPr>
        <w:pStyle w:val="ListBullet"/>
      </w:pPr>
      <w:r>
        <w:t>Cut the standalone Cutco/Jack question and rebuilt it as a callback inside Block 1, because Rapid Fire will already have spent that story.</w:t>
      </w:r>
    </w:p>
    <w:p>
      <w:pPr>
        <w:pStyle w:val="ListBullet"/>
      </w:pPr>
      <w:r>
        <w:t>Cut two questions and demoted a third to the cut list to get the runtime honest.</w:t>
      </w:r>
    </w:p>
    <w:p>
      <w:pPr>
        <w:pStyle w:val="ListBullet"/>
      </w:pPr>
      <w:r>
        <w:t>Rewrote Question 17 to say the objection out loud instead of softening it, per D.J.'s voice standard of naming the tension.</w:t>
      </w:r>
    </w:p>
    <w:p>
      <w:pPr>
        <w:pStyle w:val="ListBullet"/>
      </w:pPr>
      <w:r>
        <w:t>Pulled the $600M figure out of the cold open in favor of 'over half a billion,' so D.J. is not on the hook for an unverified number in the first 20 seconds.</w:t>
      </w:r>
    </w:p>
    <w:p>
      <w:pPr>
        <w:pStyle w:val="ListBullet"/>
      </w:pPr>
      <w:r>
        <w:t>Added the live stream title and its backup to both the Quick Reference Card and Section 5.</w:t>
      </w:r>
    </w:p>
    <w:p>
      <w:pPr>
        <w:pStyle w:val="ListBullet"/>
      </w:pPr>
      <w:r>
        <w:t>Added the cut list and the never-cut list so the episode can be shortened live without losing the spine.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