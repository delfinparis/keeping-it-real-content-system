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KEEPING IT REAL PODCAST</w:t>
      </w:r>
    </w:p>
    <w:p>
      <w:r>
        <w:rPr>
          <w:b/>
          <w:sz w:val="24"/>
        </w:rPr>
        <w:t>Interview Prep  |  Guest: Sam Burke  |  Host: D.J. Paris</w:t>
      </w:r>
    </w:p>
    <w:p>
      <w:r>
        <w:rPr>
          <w:b w:val="0"/>
          <w:sz w:val="20"/>
        </w:rPr>
        <w:t>Prep date: July 24, 2026  |  Real Estate Broker, John L. Scott Snohomish (Lake Stevens, WA)  |  2026 NAR 30 Under 30 Honoree</w:t>
      </w:r>
    </w:p>
    <w:p>
      <w:pPr>
        <w:pStyle w:val="Heading1"/>
      </w:pPr>
      <w:r>
        <w:t>PAGE 1  —  QUICK REFERENCE CARD</w:t>
      </w:r>
    </w:p>
    <w:p>
      <w:r>
        <w:rPr>
          <w:b w:val="0"/>
        </w:rPr>
        <w:t>Glance at this during the interview. Bullets only.</w:t>
      </w:r>
    </w:p>
    <w:p>
      <w:pPr>
        <w:pStyle w:val="ListBullet"/>
      </w:pPr>
      <w:r>
        <w:rPr>
          <w:b/>
        </w:rPr>
        <w:t xml:space="preserve">Who: </w:t>
      </w:r>
      <w:r>
        <w:t>Sam Burke, Real Estate Broker, John L. Scott Snohomish. Based in Lake Stevens, WA. License #138788.</w:t>
      </w:r>
    </w:p>
    <w:p>
      <w:pPr>
        <w:pStyle w:val="ListBullet"/>
      </w:pPr>
      <w:r>
        <w:rPr>
          <w:b/>
        </w:rPr>
        <w:t xml:space="preserve">Markets: </w:t>
      </w:r>
      <w:r>
        <w:t>King &amp; Snohomish County. Lake Stevens, Snohomish, Mill Creek, Woodinville, Kirkland, Bellevue, Edmonds, Lynnwood, Mount Vernon, Fall City, Duvall.</w:t>
      </w:r>
    </w:p>
    <w:p>
      <w:pPr>
        <w:pStyle w:val="ListBullet"/>
      </w:pPr>
      <w:r>
        <w:rPr>
          <w:b/>
        </w:rPr>
        <w:t xml:space="preserve">Specialty: </w:t>
      </w:r>
      <w:r>
        <w:t>Residential, investment, and new-construction. Also does waterfront. He sells real estate AND buys it as an investor.</w:t>
      </w:r>
    </w:p>
    <w:p>
      <w:pPr>
        <w:pStyle w:val="ListBullet"/>
      </w:pPr>
      <w:r>
        <w:rPr>
          <w:b/>
        </w:rPr>
        <w:t xml:space="preserve">The trajectory: </w:t>
      </w:r>
      <w:r>
        <w:t>Rookie of the Year at John L. Scott Snohomish in 2021 (his first full year). By 2026, a named NAR 30 Under 30 honoree. Roughly five years, and he is not yet 30.</w:t>
      </w:r>
    </w:p>
    <w:p>
      <w:pPr>
        <w:pStyle w:val="ListBullet"/>
      </w:pPr>
      <w:r>
        <w:rPr>
          <w:b/>
        </w:rPr>
        <w:t xml:space="preserve">Recognition: </w:t>
      </w:r>
      <w:r>
        <w:t>2026 National Association of REALTORS 30 Under 30 HONOREE (verified: named on NAR's official roster, final 30 of 280 applicants, public vote + judges). His own bio still says 'nominee' — you can upgrade him on air.</w:t>
      </w:r>
    </w:p>
    <w:p>
      <w:pPr>
        <w:pStyle w:val="ListBullet"/>
      </w:pPr>
      <w:r>
        <w:rPr>
          <w:b/>
        </w:rPr>
        <w:t xml:space="preserve">Key stats: </w:t>
      </w:r>
      <w:r>
        <w:t>Reports top 1% of Snohomish County Realtors per NWMLS YTD (guest-provided, unverified). Notable closings on his site: $2.9M Fall City, $2.84M Duvall, $2.25M Bellevue. One review: 'sold our home in one day, over asking.'</w:t>
      </w:r>
    </w:p>
    <w:p>
      <w:pPr>
        <w:pStyle w:val="ListBullet"/>
      </w:pPr>
      <w:r>
        <w:rPr>
          <w:b/>
        </w:rPr>
        <w:t xml:space="preserve">Education: </w:t>
      </w:r>
      <w:r>
        <w:t>Bachelor's in Business Administration, Washington State University, 2020. Got his license while still in school. Background shaped by early exposure to building and development.</w:t>
      </w:r>
    </w:p>
    <w:p>
      <w:pPr>
        <w:pStyle w:val="ListBullet"/>
      </w:pPr>
      <w:r>
        <w:rPr>
          <w:b/>
        </w:rPr>
        <w:t xml:space="preserve">Membership: </w:t>
      </w:r>
      <w:r>
        <w:t>Commercial Brokers Association (per listing bios — confirm with him).</w:t>
      </w:r>
    </w:p>
    <w:p>
      <w:pPr>
        <w:pStyle w:val="ListBullet"/>
      </w:pPr>
      <w:r>
        <w:rPr>
          <w:b/>
        </w:rPr>
        <w:t xml:space="preserve">Find him: </w:t>
      </w:r>
      <w:r>
        <w:t>samburkerealestate.com  |  IG @sam_burke7  |  YouTube @samburkerealestate  |  LinkedIn /in/sam-burke-7761b2172  |  Zillow samburke345  |  (425) 210-4332  |  sam@samburkerealestate.com</w:t>
      </w:r>
    </w:p>
    <w:p>
      <w:pPr>
        <w:pStyle w:val="ListBullet"/>
      </w:pPr>
      <w:r>
        <w:rPr>
          <w:b/>
        </w:rPr>
        <w:t xml:space="preserve">Human: </w:t>
      </w:r>
      <w:r>
        <w:t>Engaged to Kiera, getting married in September 2026. Bought their first home together after two years of dating. Self-described analytical and goal-driven.</w:t>
      </w:r>
    </w:p>
    <w:p>
      <w:pPr>
        <w:pStyle w:val="ListBullet"/>
      </w:pPr>
      <w:r>
        <w:rPr>
          <w:b/>
        </w:rPr>
        <w:t xml:space="preserve">Connection to KIR: </w:t>
      </w:r>
      <w:r>
        <w:t>No prior podcast appearances found — this is a fresh guest with no media footprint to repeat. Nice rapport note: you and Sam are both 2026 NAR-recognized (you as a real estate influencer, him as 30 Under 30).</w:t>
      </w:r>
    </w:p>
    <w:p>
      <w:pPr>
        <w:pStyle w:val="ListBullet"/>
      </w:pPr>
      <w:r>
        <w:rPr>
          <w:b/>
        </w:rPr>
        <w:t xml:space="preserve">Guest type: </w:t>
      </w:r>
      <w:r>
        <w:t>Type A — young, fast-rising producing agent. Primary audience: individual agents and new agents who want the daily system behind fast success.</w:t>
      </w:r>
    </w:p>
    <w:p>
      <w:r>
        <w:rPr>
          <w:b/>
        </w:rPr>
        <w:t>THE CORE TOPIC: Think in decades. How a broker not yet 30 built a top-1% business in five years by treating every home, every client, and his own money like a long-term investment — not a salesperson chasing the next commission.</w:t>
      </w:r>
    </w:p>
    <w:p>
      <w:r>
        <w:rPr>
          <w:b/>
        </w:rPr>
        <w:t>OVERASKED — AVOID: (1) 'How did you get into real estate?' — the origin story is the weakest possible open for a guest this young; it signals 'new agent' instead of 'fast riser.' (2) 'What's it like being a young agent?' Start with the trajectory or a story instead. He has no podcast history, so there are no repeated media answers to dodge — the trap here is the generic open, not a stale one.</w:t>
      </w:r>
    </w:p>
    <w:p>
      <w:r>
        <w:rPr>
          <w:b/>
        </w:rPr>
        <w:t>THE 'I've interviewed hundreds' MOMENT: Save it for Act 1, Q9 — the contrarian question about why most young agents can't think past the next commission. That is where it earns its place.</w:t>
      </w:r>
    </w:p>
    <w:p>
      <w:pPr>
        <w:pStyle w:val="Heading1"/>
      </w:pPr>
      <w:r>
        <w:t>PAGE 2  —  EPISODE FRAMEWORK</w:t>
      </w:r>
    </w:p>
    <w:p>
      <w:pPr>
        <w:pStyle w:val="Heading2"/>
      </w:pPr>
      <w:r>
        <w:t>2A — Title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Title</w:t>
            </w:r>
          </w:p>
        </w:tc>
        <w:tc>
          <w:tcPr>
            <w:tcW w:type="dxa" w:w="2880"/>
          </w:tcPr>
          <w:p>
            <w:r>
              <w:t>Why It Works</w:t>
            </w:r>
          </w:p>
        </w:tc>
      </w:tr>
      <w:tr>
        <w:tc>
          <w:tcPr>
            <w:tcW w:type="dxa" w:w="2880"/>
          </w:tcPr>
          <w:p>
            <w:r>
              <w:t>1</w:t>
            </w:r>
          </w:p>
        </w:tc>
        <w:tc>
          <w:tcPr>
            <w:tcW w:type="dxa" w:w="2880"/>
          </w:tcPr>
          <w:p>
            <w:r>
              <w:t>Rookie of the Year to NAR 30 Under 30 in Five Years — Sam Burke on Selling Like an Investor, Not a Salesperson</w:t>
            </w:r>
          </w:p>
        </w:tc>
        <w:tc>
          <w:tcPr>
            <w:tcW w:type="dxa" w:w="2880"/>
          </w:tcPr>
          <w:p>
            <w:r>
              <w:t>Guest name + two specific claims + a number. Promises a clear, teachable takeaway (the investor mindset) and frames the speed as the proof.</w:t>
            </w:r>
          </w:p>
        </w:tc>
      </w:tr>
      <w:tr>
        <w:tc>
          <w:tcPr>
            <w:tcW w:type="dxa" w:w="2880"/>
          </w:tcPr>
          <w:p>
            <w:r>
              <w:t>2</w:t>
            </w:r>
          </w:p>
        </w:tc>
        <w:tc>
          <w:tcPr>
            <w:tcW w:type="dxa" w:w="2880"/>
          </w:tcPr>
          <w:p>
            <w:r>
              <w:t>He Toured 10 Houses That All Smelled Like Cats, Then Bought the First One — Sam Burke on the Discipline Behind a Top-1% Business</w:t>
            </w:r>
          </w:p>
        </w:tc>
        <w:tc>
          <w:tcPr>
            <w:tcW w:type="dxa" w:w="2880"/>
          </w:tcPr>
          <w:p>
            <w:r>
              <w:t>The absurd, specific hook (cats) pulls the click; the second half delivers the substance. Curiosity gap opened before the payoff.</w:t>
            </w:r>
          </w:p>
        </w:tc>
      </w:tr>
      <w:tr>
        <w:tc>
          <w:tcPr>
            <w:tcW w:type="dxa" w:w="2880"/>
          </w:tcPr>
          <w:p>
            <w:r>
              <w:t>3</w:t>
            </w:r>
          </w:p>
        </w:tc>
        <w:tc>
          <w:tcPr>
            <w:tcW w:type="dxa" w:w="2880"/>
          </w:tcPr>
          <w:p>
            <w:r>
              <w:t>Write Your Goals Every Single Day: How Sam Burke Made 30 Under 30 by 26</w:t>
            </w:r>
          </w:p>
        </w:tc>
        <w:tc>
          <w:tcPr>
            <w:tcW w:type="dxa" w:w="2880"/>
          </w:tcPr>
          <w:p>
            <w:r>
              <w:t>Leads with the exact habit (a copyable action) + a number + the name. The grunt-test winner — you know precisely what you'll get.</w:t>
            </w:r>
          </w:p>
        </w:tc>
      </w:tr>
    </w:tbl>
    <w:p/>
    <w:p>
      <w:pPr>
        <w:pStyle w:val="Heading2"/>
      </w:pPr>
      <w:r>
        <w:t>2B — Cold Open Hook</w:t>
      </w:r>
    </w:p>
    <w:p>
      <w:r>
        <w:rPr>
          <w:b w:val="0"/>
        </w:rPr>
        <w:t>(D.J. reads before the ads.)</w:t>
      </w:r>
    </w:p>
    <w:p>
      <w:r>
        <w:rPr>
          <w:b w:val="0"/>
        </w:rPr>
        <w:t>"My guest built a top-1% real estate business in about five years, and he isn't 30 yet. His secret isn't a marketing hack. It's that he flat-out refuses to treat a starter home any differently than a three-million-dollar waterfront estate — and he'll tell you that's what made him rich in more ways than one. We're going to talk about why today. Stay tuned."</w:t>
      </w:r>
    </w:p>
    <w:p>
      <w:pPr>
        <w:pStyle w:val="Heading2"/>
      </w:pPr>
      <w:r>
        <w:t>2C — Episode Arc</w:t>
      </w:r>
    </w:p>
    <w:p>
      <w:r>
        <w:rPr>
          <w:b w:val="0"/>
        </w:rPr>
        <w:t>Core Topic: Think in decades. How Sam built a top-1% business by five years in — treating every home the same, writing his goals every single day, and quietly buying property in the market he sells in.</w:t>
      </w:r>
    </w:p>
    <w:p>
      <w:r>
        <w:rPr>
          <w:b w:val="0"/>
        </w:rPr>
        <w:t>Why this topic: It is his real differentiator and it is almost never covered well on agent podcasts. Most 'young agent success' interviews are about social media reach. Sam's edge is the opposite — long-term thinking (habits, reputation, ownership) in a business that rewards short-term hustle. That contrast is the whole episode, it is highly actionable for the biggest audience segment, and it lets the title promise one clear takeaway.</w:t>
      </w:r>
    </w:p>
    <w:p>
      <w:pPr>
        <w:pStyle w:val="Heading1"/>
      </w:pPr>
      <w:r>
        <w:t>SECTION 3  —  INTERVIEW QUESTIONS</w:t>
      </w:r>
    </w:p>
    <w:p>
      <w:pPr>
        <w:pStyle w:val="Heading2"/>
      </w:pPr>
      <w:r>
        <w:t>3-Act Structure (target ~40 min)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w:t>
            </w:r>
          </w:p>
        </w:tc>
        <w:tc>
          <w:tcPr>
            <w:tcW w:type="dxa" w:w="2880"/>
          </w:tcPr>
          <w:p>
            <w:r>
              <w:t>Time</w:t>
            </w:r>
          </w:p>
        </w:tc>
        <w:tc>
          <w:tcPr>
            <w:tcW w:type="dxa" w:w="2880"/>
          </w:tcPr>
          <w:p>
            <w:r>
              <w:t>Purpose</w:t>
            </w:r>
          </w:p>
        </w:tc>
      </w:tr>
      <w:tr>
        <w:tc>
          <w:tcPr>
            <w:tcW w:type="dxa" w:w="2880"/>
          </w:tcPr>
          <w:p>
            <w:r>
              <w:t>RAPID FIRE</w:t>
            </w:r>
          </w:p>
        </w:tc>
        <w:tc>
          <w:tcPr>
            <w:tcW w:type="dxa" w:w="2880"/>
          </w:tcPr>
          <w:p>
            <w:r>
              <w:t>0:00-2:00</w:t>
            </w:r>
          </w:p>
        </w:tc>
        <w:tc>
          <w:tcPr>
            <w:tcW w:type="dxa" w:w="2880"/>
          </w:tcPr>
          <w:p>
            <w:r>
              <w:t>Energy, personality, instant clip. 4 standardized questions, no follow-ups.</w:t>
            </w:r>
          </w:p>
        </w:tc>
      </w:tr>
      <w:tr>
        <w:tc>
          <w:tcPr>
            <w:tcW w:type="dxa" w:w="2880"/>
          </w:tcPr>
          <w:p>
            <w:r>
              <w:t>ACT 1: THE DEEP DIVE</w:t>
            </w:r>
          </w:p>
        </w:tc>
        <w:tc>
          <w:tcPr>
            <w:tcW w:type="dxa" w:w="2880"/>
          </w:tcPr>
          <w:p>
            <w:r>
              <w:t>2:00-25:00</w:t>
            </w:r>
          </w:p>
        </w:tc>
        <w:tc>
          <w:tcPr>
            <w:tcW w:type="dxa" w:w="2880"/>
          </w:tcPr>
          <w:p>
            <w:r>
              <w:t>The core topic — think in decades — from multiple angles.</w:t>
            </w:r>
          </w:p>
        </w:tc>
      </w:tr>
      <w:tr>
        <w:tc>
          <w:tcPr>
            <w:tcW w:type="dxa" w:w="2880"/>
          </w:tcPr>
          <w:p>
            <w:r>
              <w:t>ACT 2: THE PLAYBOOK</w:t>
            </w:r>
          </w:p>
        </w:tc>
        <w:tc>
          <w:tcPr>
            <w:tcW w:type="dxa" w:w="2880"/>
          </w:tcPr>
          <w:p>
            <w:r>
              <w:t>25:00-35:00</w:t>
            </w:r>
          </w:p>
        </w:tc>
        <w:tc>
          <w:tcPr>
            <w:tcW w:type="dxa" w:w="2880"/>
          </w:tcPr>
          <w:p>
            <w:r>
              <w:t>Turn it into exact steps a listener can run tomorrow.</w:t>
            </w:r>
          </w:p>
        </w:tc>
      </w:tr>
      <w:tr>
        <w:tc>
          <w:tcPr>
            <w:tcW w:type="dxa" w:w="2880"/>
          </w:tcPr>
          <w:p>
            <w:r>
              <w:t>THE CLOSE</w:t>
            </w:r>
          </w:p>
        </w:tc>
        <w:tc>
          <w:tcPr>
            <w:tcW w:type="dxa" w:w="2880"/>
          </w:tcPr>
          <w:p>
            <w:r>
              <w:t>35:00-40:00</w:t>
            </w:r>
          </w:p>
        </w:tc>
        <w:tc>
          <w:tcPr>
            <w:tcW w:type="dxa" w:w="2880"/>
          </w:tcPr>
          <w:p>
            <w:r>
              <w:t>Homework + where to find Sam.</w:t>
            </w:r>
          </w:p>
        </w:tc>
      </w:tr>
    </w:tbl>
    <w:p/>
    <w:p>
      <w:pPr>
        <w:pStyle w:val="Heading2"/>
      </w:pPr>
      <w:r>
        <w:t>RAPID FIRE (standardized — D.J. reads as written, no follow-ups)</w:t>
      </w:r>
    </w:p>
    <w:p>
      <w:pPr>
        <w:pStyle w:val="ListNumber"/>
      </w:pPr>
      <w:r>
        <w:t>Best real estate advice you've ever received?</w:t>
      </w:r>
    </w:p>
    <w:p>
      <w:r>
        <w:rPr>
          <w:b w:val="0"/>
          <w:sz w:val="20"/>
        </w:rPr>
        <w:t>Heads up: He's told us this one — 'Write down your goals every day and visualize where you want to be in five years.' Let him say it fresh, then move on. Do NOT unpack it here; that's Act 1.</w:t>
      </w:r>
    </w:p>
    <w:p>
      <w:pPr>
        <w:pStyle w:val="ListNumber"/>
      </w:pPr>
      <w:r>
        <w:t>Worst real estate advice you've ever received?</w:t>
      </w:r>
    </w:p>
    <w:p>
      <w:r>
        <w:rPr>
          <w:b w:val="0"/>
          <w:sz w:val="20"/>
        </w:rPr>
        <w:t>Heads up: Also known — 'Quality doesn't apply to all situations,' i.e. give lesser service to lower-price-point homes. He rejects it hard. This is the seed of your core topic — plant it in rapid fire, harvest it in Act 1, Q3.</w:t>
      </w:r>
    </w:p>
    <w:p>
      <w:pPr>
        <w:pStyle w:val="ListNumber"/>
      </w:pPr>
      <w:r>
        <w:t>One tool or app you can't run your business without?</w:t>
      </w:r>
    </w:p>
    <w:p>
      <w:pPr>
        <w:pStyle w:val="ListNumber"/>
      </w:pPr>
      <w:r>
        <w:t>What would surprise people most about your day-to-day?</w:t>
      </w:r>
    </w:p>
    <w:p>
      <w:r>
        <w:rPr>
          <w:b w:val="0"/>
          <w:sz w:val="20"/>
        </w:rPr>
        <w:t>D.J.: say 'Love it' and move to Act 1. The rapid fire is a warm-up, not a conversation.</w:t>
      </w:r>
    </w:p>
    <w:p>
      <w:pPr>
        <w:pStyle w:val="Heading2"/>
      </w:pPr>
      <w:r>
        <w:t>ACT 1: THE DEEP DIVE — Think in Decades (~23 min)</w:t>
      </w:r>
    </w:p>
    <w:p>
      <w:r>
        <w:rPr>
          <w:b w:val="0"/>
        </w:rPr>
        <w:t>Audience note: Every producing and new agent wants to know how someone got good fast. Sam's answer is counterintuitive — he got fast by thinking slow. That tension is the hook, and it serves the largest audience segment.</w:t>
      </w:r>
    </w:p>
    <w:p>
      <w:r>
        <w:rPr>
          <w:b/>
        </w:rPr>
        <w:t>1. You were Rookie of the Year your first full year, and about five years later you're a national 30 Under 30 honoree. Most agents plateau somewhere in there. What were you actually doing day-to-day in years two, three, and four that your peers weren't?</w:t>
      </w:r>
    </w:p>
    <w:p>
      <w:pPr>
        <w:ind w:left="432"/>
      </w:pPr>
      <w:r>
        <w:rPr>
          <w:b/>
          <w:i/>
        </w:rPr>
        <w:t xml:space="preserve">If vague, ask: </w:t>
      </w:r>
      <w:r>
        <w:rPr>
          <w:i/>
        </w:rPr>
        <w:t>"Forget the awards for a second — walk me through a normal Tuesday in year three. What was on the calendar?"</w:t>
      </w:r>
    </w:p>
    <w:p>
      <w:pPr>
        <w:ind w:left="432"/>
      </w:pPr>
      <w:r>
        <w:rPr>
          <w:b/>
          <w:i/>
        </w:rPr>
        <w:t xml:space="preserve">Ideal answer reveals: </w:t>
      </w:r>
      <w:r>
        <w:rPr>
          <w:i/>
        </w:rPr>
        <w:t>The unglamorous daily behavior behind fast growth — not the highlight reel. You want habits, not adjectives.</w:t>
      </w:r>
    </w:p>
    <w:p>
      <w:pPr>
        <w:ind w:left="432"/>
      </w:pPr>
      <w:r>
        <w:rPr>
          <w:b/>
          <w:i/>
        </w:rPr>
        <w:t xml:space="preserve">Serves: </w:t>
      </w:r>
      <w:r>
        <w:rPr>
          <w:i/>
        </w:rPr>
        <w:t>Individual agents, new agents.</w:t>
      </w:r>
    </w:p>
    <w:p>
      <w:r>
        <w:rPr>
          <w:b/>
        </w:rPr>
        <w:t>2. You've said the single best advice you ever got was to write your goals down every single day and visualize five years out. A lot of people nod at that and never do it. Do you literally write them down every day — pen, paper, every morning? Walk me through exactly what that looks like.</w:t>
      </w:r>
    </w:p>
    <w:p>
      <w:pPr>
        <w:ind w:left="432"/>
      </w:pPr>
      <w:r>
        <w:rPr>
          <w:b/>
          <w:i/>
        </w:rPr>
        <w:t xml:space="preserve">If vague, ask: </w:t>
      </w:r>
      <w:r>
        <w:rPr>
          <w:i/>
        </w:rPr>
        <w:t>"What did you write this morning? Read me one of them."</w:t>
      </w:r>
    </w:p>
    <w:p>
      <w:pPr>
        <w:ind w:left="432"/>
      </w:pPr>
      <w:r>
        <w:rPr>
          <w:b/>
          <w:i/>
        </w:rPr>
        <w:t xml:space="preserve">Ideal answer reveals: </w:t>
      </w:r>
      <w:r>
        <w:rPr>
          <w:i/>
        </w:rPr>
        <w:t>The concrete mechanics of the habit — medium, timing, what he writes, how the five-year vision connects to today's list. Make it copyable.</w:t>
      </w:r>
    </w:p>
    <w:p>
      <w:pPr>
        <w:ind w:left="432"/>
      </w:pPr>
      <w:r>
        <w:rPr>
          <w:b/>
          <w:i/>
        </w:rPr>
        <w:t xml:space="preserve">Serves: </w:t>
      </w:r>
      <w:r>
        <w:rPr>
          <w:i/>
        </w:rPr>
        <w:t>Individual agents, new agents.</w:t>
      </w:r>
    </w:p>
    <w:p>
      <w:r>
        <w:rPr>
          <w:b/>
        </w:rPr>
        <w:t>3. The worst advice you ever got was basically 'quality doesn't apply to every deal' — that you should scale your service to the price of the home. You do the opposite. But be honest with me: the commission on a $300,000 house is a fraction of a $3M waterfront listing. Why pour the same effort into the small one?</w:t>
      </w:r>
    </w:p>
    <w:p>
      <w:pPr>
        <w:ind w:left="432"/>
      </w:pPr>
      <w:r>
        <w:rPr>
          <w:b/>
          <w:i/>
        </w:rPr>
        <w:t xml:space="preserve">If vague, ask: </w:t>
      </w:r>
      <w:r>
        <w:rPr>
          <w:i/>
        </w:rPr>
        <w:t>"Give me a real example — a small deal you over-served, and what it turned into later."</w:t>
      </w:r>
    </w:p>
    <w:p>
      <w:pPr>
        <w:ind w:left="432"/>
      </w:pPr>
      <w:r>
        <w:rPr>
          <w:b/>
          <w:i/>
        </w:rPr>
        <w:t xml:space="preserve">Ideal answer reveals: </w:t>
      </w:r>
      <w:r>
        <w:rPr>
          <w:i/>
        </w:rPr>
        <w:t>The compounding logic of reputation: today's starter-home buyer is tomorrow's move-up seller or referral source. This is the moral center of the episode.</w:t>
      </w:r>
    </w:p>
    <w:p>
      <w:pPr>
        <w:ind w:left="432"/>
      </w:pPr>
      <w:r>
        <w:rPr>
          <w:b/>
          <w:i/>
        </w:rPr>
        <w:t xml:space="preserve">Serves: </w:t>
      </w:r>
      <w:r>
        <w:rPr>
          <w:i/>
        </w:rPr>
        <w:t>All segments. This is the thesis.</w:t>
      </w:r>
    </w:p>
    <w:p>
      <w:r>
        <w:rPr>
          <w:b/>
        </w:rPr>
        <w:t>4. Here's what I find rare. Most agents sell real estate. You also buy it — you're an active investor in the same market you list in. How does owning property change the advice you give a client sitting across from you?</w:t>
      </w:r>
    </w:p>
    <w:p>
      <w:pPr>
        <w:ind w:left="432"/>
      </w:pPr>
      <w:r>
        <w:rPr>
          <w:b/>
          <w:i/>
        </w:rPr>
        <w:t xml:space="preserve">If vague, ask: </w:t>
      </w:r>
      <w:r>
        <w:rPr>
          <w:i/>
        </w:rPr>
        <w:t>"When a buyer's nervous about a house, what can you tell them that an agent who's never owned an investment property can't?"</w:t>
      </w:r>
    </w:p>
    <w:p>
      <w:pPr>
        <w:ind w:left="432"/>
      </w:pPr>
      <w:r>
        <w:rPr>
          <w:b/>
          <w:i/>
        </w:rPr>
        <w:t xml:space="preserve">Ideal answer reveals: </w:t>
      </w:r>
      <w:r>
        <w:rPr>
          <w:i/>
        </w:rPr>
        <w:t>The investor's lens as a competitive advantage — Sam can speak to long-term value, not just 'do you love it.' Credibility that can't be faked.</w:t>
      </w:r>
    </w:p>
    <w:p>
      <w:pPr>
        <w:ind w:left="432"/>
      </w:pPr>
      <w:r>
        <w:rPr>
          <w:b/>
          <w:i/>
        </w:rPr>
        <w:t xml:space="preserve">Serves: </w:t>
      </w:r>
      <w:r>
        <w:rPr>
          <w:i/>
        </w:rPr>
        <w:t>Individual agents, investors, new agents.</w:t>
      </w:r>
    </w:p>
    <w:p>
      <w:r>
        <w:rPr>
          <w:b/>
        </w:rPr>
        <w:t>5. Take me back to your first investment property. You were young, probably not rolling in cash yet. How did you actually pull the first one off — how'd you fund it, and how do you buy while you're also grinding a sales business?</w:t>
      </w:r>
    </w:p>
    <w:p>
      <w:pPr>
        <w:ind w:left="432"/>
      </w:pPr>
      <w:r>
        <w:rPr>
          <w:b/>
          <w:i/>
        </w:rPr>
        <w:t xml:space="preserve">If vague, ask: </w:t>
      </w:r>
      <w:r>
        <w:rPr>
          <w:i/>
        </w:rPr>
        <w:t>"What did you have to give up to make that down payment happen at that age?"</w:t>
      </w:r>
    </w:p>
    <w:p>
      <w:pPr>
        <w:ind w:left="432"/>
      </w:pPr>
      <w:r>
        <w:rPr>
          <w:b/>
          <w:i/>
        </w:rPr>
        <w:t xml:space="preserve">Ideal answer reveals: </w:t>
      </w:r>
      <w:r>
        <w:rPr>
          <w:i/>
        </w:rPr>
        <w:t>The real, unglamorous financing story — so a listener sees it's possible, not mythical. Sell by day, buy by night.</w:t>
      </w:r>
    </w:p>
    <w:p>
      <w:pPr>
        <w:ind w:left="432"/>
      </w:pPr>
      <w:r>
        <w:rPr>
          <w:b/>
          <w:i/>
        </w:rPr>
        <w:t xml:space="preserve">Serves: </w:t>
      </w:r>
      <w:r>
        <w:rPr>
          <w:i/>
        </w:rPr>
        <w:t>Individual agents, new agents.</w:t>
      </w:r>
    </w:p>
    <w:p>
      <w:r>
        <w:rPr>
          <w:b/>
        </w:rPr>
        <w:t>6. You're clearly analytical — you told us a story about touring ten homes before buying your first place with your fiancee, and getting so nervous you went aggressive on the terms. Where has being that analytical actually cost you? A deal you overthought, or almost lost by hesitating?</w:t>
      </w:r>
    </w:p>
    <w:p>
      <w:pPr>
        <w:ind w:left="432"/>
      </w:pPr>
      <w:r>
        <w:rPr>
          <w:b/>
          <w:i/>
        </w:rPr>
        <w:t xml:space="preserve">If vague, ask: </w:t>
      </w:r>
      <w:r>
        <w:rPr>
          <w:i/>
        </w:rPr>
        <w:t>"What did that teach you about when to trust the numbers and when to just move?"</w:t>
      </w:r>
    </w:p>
    <w:p>
      <w:pPr>
        <w:ind w:left="432"/>
      </w:pPr>
      <w:r>
        <w:rPr>
          <w:b/>
          <w:i/>
        </w:rPr>
        <w:t xml:space="preserve">Ideal answer reveals: </w:t>
      </w:r>
      <w:r>
        <w:rPr>
          <w:i/>
        </w:rPr>
        <w:t>A real weakness and how he manages it — the vulnerable beat that earns trust. The cat-house story is a bonus clip if he tells it.</w:t>
      </w:r>
    </w:p>
    <w:p>
      <w:pPr>
        <w:ind w:left="432"/>
      </w:pPr>
      <w:r>
        <w:rPr>
          <w:b/>
          <w:i/>
        </w:rPr>
        <w:t xml:space="preserve">Serves: </w:t>
      </w:r>
      <w:r>
        <w:rPr>
          <w:i/>
        </w:rPr>
        <w:t>All segments.</w:t>
      </w:r>
    </w:p>
    <w:p>
      <w:r>
        <w:rPr>
          <w:b/>
        </w:rPr>
        <w:t>7. Let's put this in 2026. Rates, prices, affordability — a young agent listening right now is thinking 'it was easier for him to start buying.' Is it still realistic for a 25-year-old agent today to build an investment portfolio in a market like yours? What would you tell them?</w:t>
      </w:r>
    </w:p>
    <w:p>
      <w:pPr>
        <w:ind w:left="432"/>
      </w:pPr>
      <w:r>
        <w:rPr>
          <w:b/>
          <w:i/>
        </w:rPr>
        <w:t xml:space="preserve">If vague, ask: </w:t>
      </w:r>
      <w:r>
        <w:rPr>
          <w:i/>
        </w:rPr>
        <w:t>"What's the first move you'd make in this exact market if you were starting over today with one saved commission?"</w:t>
      </w:r>
    </w:p>
    <w:p>
      <w:pPr>
        <w:ind w:left="432"/>
      </w:pPr>
      <w:r>
        <w:rPr>
          <w:b/>
          <w:i/>
        </w:rPr>
        <w:t xml:space="preserve">Ideal answer reveals: </w:t>
      </w:r>
      <w:r>
        <w:rPr>
          <w:i/>
        </w:rPr>
        <w:t>A current, grounded take that keeps the episode from feeling like a 2019 pep talk. Honest about the headwinds.</w:t>
      </w:r>
    </w:p>
    <w:p>
      <w:pPr>
        <w:ind w:left="432"/>
      </w:pPr>
      <w:r>
        <w:rPr>
          <w:b/>
          <w:i/>
        </w:rPr>
        <w:t xml:space="preserve">Serves: </w:t>
      </w:r>
      <w:r>
        <w:rPr>
          <w:i/>
        </w:rPr>
        <w:t>Individual agents, new agents.</w:t>
      </w:r>
    </w:p>
    <w:p>
      <w:r>
        <w:rPr>
          <w:b/>
        </w:rPr>
        <w:t>8. Flip the chair for a second. You came up young and got mentored. If you were the broker-owner and you had a young Sam Burke on your roster — hungry, ambitious, about to outgrow you — what would you actually do to keep him?</w:t>
      </w:r>
    </w:p>
    <w:p>
      <w:pPr>
        <w:ind w:left="432"/>
      </w:pPr>
      <w:r>
        <w:rPr>
          <w:b/>
          <w:i/>
        </w:rPr>
        <w:t xml:space="preserve">If vague, ask: </w:t>
      </w:r>
      <w:r>
        <w:rPr>
          <w:i/>
        </w:rPr>
        <w:t>"Is it money, is it ownership, is it something a paycheck can't buy?"</w:t>
      </w:r>
    </w:p>
    <w:p>
      <w:pPr>
        <w:ind w:left="432"/>
      </w:pPr>
      <w:r>
        <w:rPr>
          <w:b/>
          <w:i/>
        </w:rPr>
        <w:t xml:space="preserve">Ideal answer reveals: </w:t>
      </w:r>
      <w:r>
        <w:rPr>
          <w:i/>
        </w:rPr>
        <w:t>The retention/culture angle for broker-owners, framed so agents also learn what to demand from a brokerage.</w:t>
      </w:r>
    </w:p>
    <w:p>
      <w:pPr>
        <w:ind w:left="432"/>
      </w:pPr>
      <w:r>
        <w:rPr>
          <w:b/>
          <w:i/>
        </w:rPr>
        <w:t xml:space="preserve">Serves: </w:t>
      </w:r>
      <w:r>
        <w:rPr>
          <w:i/>
        </w:rPr>
        <w:t>Broker-owners, team leaders.</w:t>
      </w:r>
    </w:p>
    <w:p>
      <w:r>
        <w:rPr>
          <w:b/>
        </w:rPr>
        <w:t>9. I've interviewed hundreds of agents, and almost none of them think past their next commission — the next closing, the next check. You think in decades. Why do you believe most agents can't make that shift, and what does it cost them?</w:t>
      </w:r>
    </w:p>
    <w:p>
      <w:pPr>
        <w:ind w:left="432"/>
      </w:pPr>
      <w:r>
        <w:rPr>
          <w:b/>
          <w:i/>
        </w:rPr>
        <w:t xml:space="preserve">If vague, ask: </w:t>
      </w:r>
      <w:r>
        <w:rPr>
          <w:i/>
        </w:rPr>
        <w:t>"Is it that they can't afford to think long-term, or that they were never taught how?"</w:t>
      </w:r>
    </w:p>
    <w:p>
      <w:pPr>
        <w:ind w:left="432"/>
      </w:pPr>
      <w:r>
        <w:rPr>
          <w:b/>
          <w:i/>
        </w:rPr>
        <w:t xml:space="preserve">Ideal answer reveals: </w:t>
      </w:r>
      <w:r>
        <w:rPr>
          <w:i/>
        </w:rPr>
        <w:t>The contrarian core of the episode — short-term hustle culture versus long-term ownership thinking. The line that gets shared.</w:t>
      </w:r>
    </w:p>
    <w:p>
      <w:pPr>
        <w:ind w:left="432"/>
      </w:pPr>
      <w:r>
        <w:rPr>
          <w:b/>
          <w:i/>
        </w:rPr>
        <w:t xml:space="preserve">Serves: </w:t>
      </w:r>
      <w:r>
        <w:rPr>
          <w:i/>
        </w:rPr>
        <w:t>All segments.</w:t>
      </w:r>
    </w:p>
    <w:p>
      <w:pPr>
        <w:pStyle w:val="Heading2"/>
      </w:pPr>
      <w:r>
        <w:t>ACT 2: THE PLAYBOOK (~10 min)</w:t>
      </w:r>
    </w:p>
    <w:p>
      <w:r>
        <w:rPr>
          <w:b w:val="0"/>
        </w:rPr>
        <w:t>Audience note: This section is for every listener regardless of experience. It turns 'think in decades' into steps someone can start this week.</w:t>
      </w:r>
    </w:p>
    <w:p>
      <w:r>
        <w:rPr>
          <w:b/>
        </w:rPr>
        <w:t>1. Let's make the goal habit real for someone driving right now. Tonight, exactly what should they write, and where? Give me the format.</w:t>
      </w:r>
    </w:p>
    <w:p>
      <w:pPr>
        <w:ind w:left="432"/>
      </w:pPr>
      <w:r>
        <w:rPr>
          <w:b/>
          <w:i/>
        </w:rPr>
        <w:t xml:space="preserve">If vague, ask: </w:t>
      </w:r>
      <w:r>
        <w:rPr>
          <w:i/>
        </w:rPr>
        <w:t>"Phone or paper? One goal or ten? Morning or night?"</w:t>
      </w:r>
    </w:p>
    <w:p>
      <w:pPr>
        <w:ind w:left="432"/>
      </w:pPr>
      <w:r>
        <w:rPr>
          <w:b/>
          <w:i/>
        </w:rPr>
        <w:t xml:space="preserve">Ideal answer reveals: </w:t>
      </w:r>
      <w:r>
        <w:rPr>
          <w:i/>
        </w:rPr>
        <w:t>A dead-simple, do-it-tonight template the listener can copy word for word.</w:t>
      </w:r>
    </w:p>
    <w:p>
      <w:pPr>
        <w:ind w:left="432"/>
      </w:pPr>
      <w:r>
        <w:rPr>
          <w:b/>
          <w:i/>
        </w:rPr>
        <w:t xml:space="preserve">Serves: </w:t>
      </w:r>
      <w:r>
        <w:rPr>
          <w:i/>
        </w:rPr>
        <w:t>All segments.</w:t>
      </w:r>
    </w:p>
    <w:p>
      <w:r>
        <w:rPr>
          <w:b/>
        </w:rPr>
        <w:t>2. An agent listening has one commission check saved and wants their first investment property. What's the minimum viable first move — not the dream deal, the realistic starter?</w:t>
      </w:r>
    </w:p>
    <w:p>
      <w:pPr>
        <w:ind w:left="432"/>
      </w:pPr>
      <w:r>
        <w:rPr>
          <w:b/>
          <w:i/>
        </w:rPr>
        <w:t xml:space="preserve">If vague, ask: </w:t>
      </w:r>
      <w:r>
        <w:rPr>
          <w:i/>
        </w:rPr>
        <w:t>"What's the smallest, least scary version of this that still counts?"</w:t>
      </w:r>
    </w:p>
    <w:p>
      <w:pPr>
        <w:ind w:left="432"/>
      </w:pPr>
      <w:r>
        <w:rPr>
          <w:b/>
          <w:i/>
        </w:rPr>
        <w:t xml:space="preserve">Ideal answer reveals: </w:t>
      </w:r>
      <w:r>
        <w:rPr>
          <w:i/>
        </w:rPr>
        <w:t>The concrete first rung on the ladder, de-mystified.</w:t>
      </w:r>
    </w:p>
    <w:p>
      <w:pPr>
        <w:ind w:left="432"/>
      </w:pPr>
      <w:r>
        <w:rPr>
          <w:b/>
          <w:i/>
        </w:rPr>
        <w:t xml:space="preserve">Serves: </w:t>
      </w:r>
      <w:r>
        <w:rPr>
          <w:i/>
        </w:rPr>
        <w:t>Individual agents, new agents.</w:t>
      </w:r>
    </w:p>
    <w:p>
      <w:r>
        <w:rPr>
          <w:b/>
        </w:rPr>
        <w:t>3. You treat every home the same. Make that operational for me — what are the two or three things you do on every single listing, no matter the price, that most agents skip on the cheap ones?</w:t>
      </w:r>
    </w:p>
    <w:p>
      <w:pPr>
        <w:ind w:left="432"/>
      </w:pPr>
      <w:r>
        <w:rPr>
          <w:b/>
          <w:i/>
        </w:rPr>
        <w:t xml:space="preserve">If vague, ask: </w:t>
      </w:r>
      <w:r>
        <w:rPr>
          <w:i/>
        </w:rPr>
        <w:t>"Give me the checklist — photos, pricing, communication, what?"</w:t>
      </w:r>
    </w:p>
    <w:p>
      <w:pPr>
        <w:ind w:left="432"/>
      </w:pPr>
      <w:r>
        <w:rPr>
          <w:b/>
          <w:i/>
        </w:rPr>
        <w:t xml:space="preserve">Ideal answer reveals: </w:t>
      </w:r>
      <w:r>
        <w:rPr>
          <w:i/>
        </w:rPr>
        <w:t>A repeatable service standard listeners can adopt Monday.</w:t>
      </w:r>
    </w:p>
    <w:p>
      <w:pPr>
        <w:ind w:left="432"/>
      </w:pPr>
      <w:r>
        <w:rPr>
          <w:b/>
          <w:i/>
        </w:rPr>
        <w:t xml:space="preserve">Serves: </w:t>
      </w:r>
      <w:r>
        <w:rPr>
          <w:i/>
        </w:rPr>
        <w:t>Individual agents, new agents.</w:t>
      </w:r>
    </w:p>
    <w:p>
      <w:r>
        <w:rPr>
          <w:b/>
        </w:rPr>
        <w:t>4. The reset question. If you woke up tomorrow with your skills but zero contacts and zero listings, starting from scratch in your market — what do you do in the first 90 days?</w:t>
      </w:r>
    </w:p>
    <w:p>
      <w:pPr>
        <w:ind w:left="432"/>
      </w:pPr>
      <w:r>
        <w:rPr>
          <w:b/>
          <w:i/>
        </w:rPr>
        <w:t xml:space="preserve">If vague, ask: </w:t>
      </w:r>
      <w:r>
        <w:rPr>
          <w:i/>
        </w:rPr>
        <w:t>"Week one specifically — what's the very first thing?"</w:t>
      </w:r>
    </w:p>
    <w:p>
      <w:pPr>
        <w:ind w:left="432"/>
      </w:pPr>
      <w:r>
        <w:rPr>
          <w:b/>
          <w:i/>
        </w:rPr>
        <w:t xml:space="preserve">Ideal answer reveals: </w:t>
      </w:r>
      <w:r>
        <w:rPr>
          <w:i/>
        </w:rPr>
        <w:t>A from-zero playbook that proves the system isn't luck.</w:t>
      </w:r>
    </w:p>
    <w:p>
      <w:pPr>
        <w:ind w:left="432"/>
      </w:pPr>
      <w:r>
        <w:rPr>
          <w:b/>
          <w:i/>
        </w:rPr>
        <w:t xml:space="preserve">Serves: </w:t>
      </w:r>
      <w:r>
        <w:rPr>
          <w:i/>
        </w:rPr>
        <w:t>New agents, individual agents.</w:t>
      </w:r>
    </w:p>
    <w:p>
      <w:r>
        <w:rPr>
          <w:b/>
        </w:rPr>
        <w:t>5. One more practical one. Someone once posed as a seller and asked you to pay their kid's Stanford tuition before you'd get the listing — you spotted the scam in two seconds. For an agent who's greener than you, how do you vet a lead fast so you don't get played or waste weeks?</w:t>
      </w:r>
    </w:p>
    <w:p>
      <w:pPr>
        <w:ind w:left="432"/>
      </w:pPr>
      <w:r>
        <w:rPr>
          <w:b/>
          <w:i/>
        </w:rPr>
        <w:t xml:space="preserve">If vague, ask: </w:t>
      </w:r>
      <w:r>
        <w:rPr>
          <w:i/>
        </w:rPr>
        <w:t>"What's the tell? What made your radar go off that fast?"</w:t>
      </w:r>
    </w:p>
    <w:p>
      <w:pPr>
        <w:ind w:left="432"/>
      </w:pPr>
      <w:r>
        <w:rPr>
          <w:b/>
          <w:i/>
        </w:rPr>
        <w:t xml:space="preserve">Ideal answer reveals: </w:t>
      </w:r>
      <w:r>
        <w:rPr>
          <w:i/>
        </w:rPr>
        <w:t>A quick, memorable safety lesson wrapped in a great story. Protects new agents.</w:t>
      </w:r>
    </w:p>
    <w:p>
      <w:pPr>
        <w:ind w:left="432"/>
      </w:pPr>
      <w:r>
        <w:rPr>
          <w:b/>
          <w:i/>
        </w:rPr>
        <w:t xml:space="preserve">Serves: </w:t>
      </w:r>
      <w:r>
        <w:rPr>
          <w:i/>
        </w:rPr>
        <w:t>New agents, individual agents.</w:t>
      </w:r>
    </w:p>
    <w:p>
      <w:pPr>
        <w:pStyle w:val="Heading2"/>
      </w:pPr>
      <w:r>
        <w:t>THE CLOSE (2-3 min)</w:t>
      </w:r>
    </w:p>
    <w:p>
      <w:r>
        <w:rPr>
          <w:b/>
        </w:rPr>
        <w:t>Homework Assignment (D.J. reads verbatim):</w:t>
      </w:r>
    </w:p>
    <w:p>
      <w:r>
        <w:rPr>
          <w:b w:val="0"/>
        </w:rPr>
        <w:t>"Here's what I want you to do before the next episode. Tonight, on paper — not your phone — write one short paragraph on where you want to be five years from now. Then write three goals for tomorrow that move you an inch toward it. Do it again every single day until the next episode. That's the exact habit Sam credits for all of it. Not next month. Tonight."</w:t>
      </w:r>
    </w:p>
    <w:p>
      <w:r>
        <w:rPr>
          <w:b/>
        </w:rPr>
        <w:t>Guest Close:</w:t>
      </w:r>
    </w:p>
    <w:p>
      <w:pPr>
        <w:pStyle w:val="ListBullet"/>
      </w:pPr>
      <w:r>
        <w:t>"Where can people find you, follow the content, or work with you?" — samburkerealestate.com, YouTube @samburkerealestate, IG @sam_burke7.</w:t>
      </w:r>
    </w:p>
    <w:p>
      <w:pPr>
        <w:pStyle w:val="ListBullet"/>
      </w:pPr>
      <w:r>
        <w:t>If Sam has a buyer's guide or resource on his site, point listeners to it here.</w:t>
      </w:r>
    </w:p>
    <w:p>
      <w:pPr>
        <w:pStyle w:val="Heading1"/>
      </w:pPr>
      <w:r>
        <w:t>SECTION 4  —  RESEARCH BRIEF</w:t>
      </w:r>
    </w:p>
    <w:p>
      <w:r>
        <w:rPr>
          <w:b w:val="0"/>
        </w:rPr>
        <w:t>Reference material. Read the morning of, not during the interview.</w:t>
      </w:r>
    </w:p>
    <w:p>
      <w:pPr>
        <w:pStyle w:val="Heading2"/>
      </w:pPr>
      <w:r>
        <w:t>4A — Background</w:t>
      </w:r>
    </w:p>
    <w:p>
      <w:r>
        <w:rPr>
          <w:b w:val="0"/>
        </w:rPr>
        <w:t>Born and raised in Snohomish County, WA, with early exposure to building and development. Earned a Business Administration degree from Washington State University in 2020, getting his real estate license while still in school. Joined John L. Scott Snohomish and won Rookie of the Year in 2021. Over roughly five years he built a top-producing residential, investment, and new-construction business across King and Snohomish County, layering in personal real estate investing along the way. Named a 2026 NAR 30 Under 30 honoree. Engaged to Kiera; wedding in September 2026.</w:t>
      </w:r>
    </w:p>
    <w:p>
      <w:pPr>
        <w:pStyle w:val="Heading2"/>
      </w:pPr>
      <w:r>
        <w:t>4B — Career Timeline (verified entries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Role / Milestone</w:t>
            </w:r>
          </w:p>
        </w:tc>
        <w:tc>
          <w:tcPr>
            <w:tcW w:type="dxa" w:w="2880"/>
          </w:tcPr>
          <w:p>
            <w:r>
              <w:t>Note</w:t>
            </w:r>
          </w:p>
        </w:tc>
      </w:tr>
      <w:tr>
        <w:tc>
          <w:tcPr>
            <w:tcW w:type="dxa" w:w="2880"/>
          </w:tcPr>
          <w:p>
            <w:r>
              <w:t>2020</w:t>
            </w:r>
          </w:p>
        </w:tc>
        <w:tc>
          <w:tcPr>
            <w:tcW w:type="dxa" w:w="2880"/>
          </w:tcPr>
          <w:p>
            <w:r>
              <w:t>B.A. Business Administration, Washington State University</w:t>
            </w:r>
          </w:p>
        </w:tc>
        <w:tc>
          <w:tcPr>
            <w:tcW w:type="dxa" w:w="2880"/>
          </w:tcPr>
          <w:p>
            <w:r>
              <w:t>Licensed while still taking classes.</w:t>
            </w:r>
          </w:p>
        </w:tc>
      </w:tr>
      <w:tr>
        <w:tc>
          <w:tcPr>
            <w:tcW w:type="dxa" w:w="2880"/>
          </w:tcPr>
          <w:p>
            <w:r>
              <w:t>2021</w:t>
            </w:r>
          </w:p>
        </w:tc>
        <w:tc>
          <w:tcPr>
            <w:tcW w:type="dxa" w:w="2880"/>
          </w:tcPr>
          <w:p>
            <w:r>
              <w:t>Rookie of the Year, John L. Scott Snohomish</w:t>
            </w:r>
          </w:p>
        </w:tc>
        <w:tc>
          <w:tcPr>
            <w:tcW w:type="dxa" w:w="2880"/>
          </w:tcPr>
          <w:p>
            <w:r>
              <w:t>First full year in the business.</w:t>
            </w:r>
          </w:p>
        </w:tc>
      </w:tr>
      <w:tr>
        <w:tc>
          <w:tcPr>
            <w:tcW w:type="dxa" w:w="2880"/>
          </w:tcPr>
          <w:p>
            <w:r>
              <w:t>2026</w:t>
            </w:r>
          </w:p>
        </w:tc>
        <w:tc>
          <w:tcPr>
            <w:tcW w:type="dxa" w:w="2880"/>
          </w:tcPr>
          <w:p>
            <w:r>
              <w:t>NAR 30 Under 30 Honoree</w:t>
            </w:r>
          </w:p>
        </w:tc>
        <w:tc>
          <w:tcPr>
            <w:tcW w:type="dxa" w:w="2880"/>
          </w:tcPr>
          <w:p>
            <w:r>
              <w:t>Named on NAR's official roster — final 30 of 280 applicants.</w:t>
            </w:r>
          </w:p>
        </w:tc>
      </w:tr>
    </w:tbl>
    <w:p/>
    <w:p>
      <w:pPr>
        <w:pStyle w:val="Heading2"/>
      </w:pPr>
      <w:r>
        <w:t>4C — What Makes Them Interesting for This Audience</w:t>
      </w:r>
    </w:p>
    <w:p>
      <w:pPr>
        <w:pStyle w:val="ListBullet"/>
      </w:pPr>
      <w:r>
        <w:rPr>
          <w:b/>
        </w:rPr>
        <w:t xml:space="preserve">Fast riser, slow thinker: </w:t>
      </w:r>
      <w:r>
        <w:t>Rookie to national 30 Under 30 in ~5 years — but his edge is long-term thinking. The contrast is the whole hook, and it reframes 'young agent success' away from social-media reach.</w:t>
      </w:r>
    </w:p>
    <w:p>
      <w:pPr>
        <w:pStyle w:val="ListBullet"/>
      </w:pPr>
      <w:r>
        <w:rPr>
          <w:b/>
        </w:rPr>
        <w:t xml:space="preserve">Agent AND investor: </w:t>
      </w:r>
      <w:r>
        <w:t>He buys in the market he sells in. Rare, and it gives listeners a credibility model most agents never build.</w:t>
      </w:r>
    </w:p>
    <w:p>
      <w:pPr>
        <w:pStyle w:val="ListBullet"/>
      </w:pPr>
      <w:r>
        <w:rPr>
          <w:b/>
        </w:rPr>
        <w:t xml:space="preserve">A copyable daily habit: </w:t>
      </w:r>
      <w:r>
        <w:t>Writes goals and a five-year vision every day. It's specific, free, and doable tonight — exactly what the largest audience craves.</w:t>
      </w:r>
    </w:p>
    <w:p>
      <w:pPr>
        <w:pStyle w:val="ListBullet"/>
      </w:pPr>
      <w:r>
        <w:rPr>
          <w:b/>
        </w:rPr>
        <w:t xml:space="preserve">Same standard, every price point: </w:t>
      </w:r>
      <w:r>
        <w:t>Refuses to scale service to commission size. A clean, quotable service philosophy new agents can adopt immediately.</w:t>
      </w:r>
    </w:p>
    <w:p>
      <w:pPr>
        <w:pStyle w:val="ListBullet"/>
      </w:pPr>
      <w:r>
        <w:rPr>
          <w:b/>
        </w:rPr>
        <w:t xml:space="preserve">Great stories on tap: </w:t>
      </w:r>
      <w:r>
        <w:t>The ten-cat-smelling-houses purchase and the fake-seller Stanford-tuition scam are ready-made clips that also teach.</w:t>
      </w:r>
    </w:p>
    <w:p>
      <w:pPr>
        <w:pStyle w:val="Heading2"/>
      </w:pPr>
      <w:r>
        <w:t>4D — Key Data 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w:t>
            </w:r>
          </w:p>
        </w:tc>
        <w:tc>
          <w:tcPr>
            <w:tcW w:type="dxa" w:w="2880"/>
          </w:tcPr>
          <w:p>
            <w:r>
              <w:t>Source</w:t>
            </w:r>
          </w:p>
        </w:tc>
        <w:tc>
          <w:tcPr>
            <w:tcW w:type="dxa" w:w="2880"/>
          </w:tcPr>
          <w:p>
            <w:r>
              <w:t>Confidence</w:t>
            </w:r>
          </w:p>
        </w:tc>
      </w:tr>
      <w:tr>
        <w:tc>
          <w:tcPr>
            <w:tcW w:type="dxa" w:w="2880"/>
          </w:tcPr>
          <w:p>
            <w:r>
              <w:t>2026 NAR 30 Under 30 honoree (final 30 of 280)</w:t>
            </w:r>
          </w:p>
        </w:tc>
        <w:tc>
          <w:tcPr>
            <w:tcW w:type="dxa" w:w="2880"/>
          </w:tcPr>
          <w:p>
            <w:r>
              <w:t>nar.realtor official roster</w:t>
            </w:r>
          </w:p>
        </w:tc>
        <w:tc>
          <w:tcPr>
            <w:tcW w:type="dxa" w:w="2880"/>
          </w:tcPr>
          <w:p>
            <w:r>
              <w:t>High</w:t>
            </w:r>
          </w:p>
        </w:tc>
      </w:tr>
      <w:tr>
        <w:tc>
          <w:tcPr>
            <w:tcW w:type="dxa" w:w="2880"/>
          </w:tcPr>
          <w:p>
            <w:r>
              <w:t>Rookie of the Year 2021, John L. Scott Snohomish</w:t>
            </w:r>
          </w:p>
        </w:tc>
        <w:tc>
          <w:tcPr>
            <w:tcW w:type="dxa" w:w="2880"/>
          </w:tcPr>
          <w:p>
            <w:r>
              <w:t>Agent listing bios</w:t>
            </w:r>
          </w:p>
        </w:tc>
        <w:tc>
          <w:tcPr>
            <w:tcW w:type="dxa" w:w="2880"/>
          </w:tcPr>
          <w:p>
            <w:r>
              <w:t>Medium</w:t>
            </w:r>
          </w:p>
        </w:tc>
      </w:tr>
      <w:tr>
        <w:tc>
          <w:tcPr>
            <w:tcW w:type="dxa" w:w="2880"/>
          </w:tcPr>
          <w:p>
            <w:r>
              <w:t>B.A. Business Admin, WSU, 2020</w:t>
            </w:r>
          </w:p>
        </w:tc>
        <w:tc>
          <w:tcPr>
            <w:tcW w:type="dxa" w:w="2880"/>
          </w:tcPr>
          <w:p>
            <w:r>
              <w:t>Agent listing bios</w:t>
            </w:r>
          </w:p>
        </w:tc>
        <w:tc>
          <w:tcPr>
            <w:tcW w:type="dxa" w:w="2880"/>
          </w:tcPr>
          <w:p>
            <w:r>
              <w:t>Medium-High</w:t>
            </w:r>
          </w:p>
        </w:tc>
      </w:tr>
      <w:tr>
        <w:tc>
          <w:tcPr>
            <w:tcW w:type="dxa" w:w="2880"/>
          </w:tcPr>
          <w:p>
            <w:r>
              <w:t>Top 1% Snohomish County Realtors, NWMLS YTD</w:t>
            </w:r>
          </w:p>
        </w:tc>
        <w:tc>
          <w:tcPr>
            <w:tcW w:type="dxa" w:w="2880"/>
          </w:tcPr>
          <w:p>
            <w:r>
              <w:t>Guest-provided</w:t>
            </w:r>
          </w:p>
        </w:tc>
        <w:tc>
          <w:tcPr>
            <w:tcW w:type="dxa" w:w="2880"/>
          </w:tcPr>
          <w:p>
            <w:r>
              <w:t>Unverified</w:t>
            </w:r>
          </w:p>
        </w:tc>
      </w:tr>
      <w:tr>
        <w:tc>
          <w:tcPr>
            <w:tcW w:type="dxa" w:w="2880"/>
          </w:tcPr>
          <w:p>
            <w:r>
              <w:t>Notable closings: $2.9M Fall City / $2.84M Duvall / $2.25M Bellevue</w:t>
            </w:r>
          </w:p>
        </w:tc>
        <w:tc>
          <w:tcPr>
            <w:tcW w:type="dxa" w:w="2880"/>
          </w:tcPr>
          <w:p>
            <w:r>
              <w:t>samburkerealestate.com</w:t>
            </w:r>
          </w:p>
        </w:tc>
        <w:tc>
          <w:tcPr>
            <w:tcW w:type="dxa" w:w="2880"/>
          </w:tcPr>
          <w:p>
            <w:r>
              <w:t>High</w:t>
            </w:r>
          </w:p>
        </w:tc>
      </w:tr>
      <w:tr>
        <w:tc>
          <w:tcPr>
            <w:tcW w:type="dxa" w:w="2880"/>
          </w:tcPr>
          <w:p>
            <w:r>
              <w:t>Commercial Brokers Association member</w:t>
            </w:r>
          </w:p>
        </w:tc>
        <w:tc>
          <w:tcPr>
            <w:tcW w:type="dxa" w:w="2880"/>
          </w:tcPr>
          <w:p>
            <w:r>
              <w:t>Agent listing bios</w:t>
            </w:r>
          </w:p>
        </w:tc>
        <w:tc>
          <w:tcPr>
            <w:tcW w:type="dxa" w:w="2880"/>
          </w:tcPr>
          <w:p>
            <w:r>
              <w:t>Medium</w:t>
            </w:r>
          </w:p>
        </w:tc>
      </w:tr>
      <w:tr>
        <w:tc>
          <w:tcPr>
            <w:tcW w:type="dxa" w:w="2880"/>
          </w:tcPr>
          <w:p>
            <w:r>
              <w:t>License #138788</w:t>
            </w:r>
          </w:p>
        </w:tc>
        <w:tc>
          <w:tcPr>
            <w:tcW w:type="dxa" w:w="2880"/>
          </w:tcPr>
          <w:p>
            <w:r>
              <w:t>samburkerealestate.com</w:t>
            </w:r>
          </w:p>
        </w:tc>
        <w:tc>
          <w:tcPr>
            <w:tcW w:type="dxa" w:w="2880"/>
          </w:tcPr>
          <w:p>
            <w:r>
              <w:t>High</w:t>
            </w:r>
          </w:p>
        </w:tc>
      </w:tr>
    </w:tbl>
    <w:p/>
    <w:p>
      <w:pPr>
        <w:pStyle w:val="Heading2"/>
      </w:pPr>
      <w:r>
        <w:t>4E — Previous Media Appearances</w:t>
      </w:r>
    </w:p>
    <w:p>
      <w:r>
        <w:rPr>
          <w:b w:val="0"/>
        </w:rPr>
        <w:t>None found. No prior podcast or major press appearances surfaced in research. Treat this as his first real long-form interview — which means everything is fresh, and the risk is a generic open, not a repeated answer. Lean on his intake stories and pull specifics live.</w:t>
      </w:r>
    </w:p>
    <w:p>
      <w:pPr>
        <w:pStyle w:val="Heading2"/>
      </w:pPr>
      <w:r>
        <w:t>4F — Audience Relevance</w:t>
      </w:r>
    </w:p>
    <w:tbl>
      <w:tblPr>
        <w:tblStyle w:val="LightGrid-Accent1"/>
        <w:tblW w:type="auto" w:w="0"/>
        <w:tblLook w:firstColumn="1" w:firstRow="1" w:lastColumn="0" w:lastRow="0" w:noHBand="0" w:noVBand="1" w:val="04A0"/>
      </w:tblPr>
      <w:tblGrid>
        <w:gridCol w:w="4320"/>
        <w:gridCol w:w="4320"/>
      </w:tblGrid>
      <w:tr>
        <w:tc>
          <w:tcPr>
            <w:tcW w:type="dxa" w:w="4320"/>
          </w:tcPr>
          <w:p>
            <w:r>
              <w:t>Segment</w:t>
            </w:r>
          </w:p>
        </w:tc>
        <w:tc>
          <w:tcPr>
            <w:tcW w:type="dxa" w:w="4320"/>
          </w:tcPr>
          <w:p>
            <w:r>
              <w:t>What they get from this episode</w:t>
            </w:r>
          </w:p>
        </w:tc>
      </w:tr>
      <w:tr>
        <w:tc>
          <w:tcPr>
            <w:tcW w:type="dxa" w:w="4320"/>
          </w:tcPr>
          <w:p>
            <w:r>
              <w:t>Individual agents</w:t>
            </w:r>
          </w:p>
        </w:tc>
        <w:tc>
          <w:tcPr>
            <w:tcW w:type="dxa" w:w="4320"/>
          </w:tcPr>
          <w:p>
            <w:r>
              <w:t>A daily discipline and an investor mindset that compounds a career instead of chasing the next check.</w:t>
            </w:r>
          </w:p>
        </w:tc>
      </w:tr>
      <w:tr>
        <w:tc>
          <w:tcPr>
            <w:tcW w:type="dxa" w:w="4320"/>
          </w:tcPr>
          <w:p>
            <w:r>
              <w:t>Team leaders</w:t>
            </w:r>
          </w:p>
        </w:tc>
        <w:tc>
          <w:tcPr>
            <w:tcW w:type="dxa" w:w="4320"/>
          </w:tcPr>
          <w:p>
            <w:r>
              <w:t>How to spot and develop a young, ambitious producer before they plateau or leave.</w:t>
            </w:r>
          </w:p>
        </w:tc>
      </w:tr>
      <w:tr>
        <w:tc>
          <w:tcPr>
            <w:tcW w:type="dxa" w:w="4320"/>
          </w:tcPr>
          <w:p>
            <w:r>
              <w:t>Broker-owners</w:t>
            </w:r>
          </w:p>
        </w:tc>
        <w:tc>
          <w:tcPr>
            <w:tcW w:type="dxa" w:w="4320"/>
          </w:tcPr>
          <w:p>
            <w:r>
              <w:t>The retention lesson — what actually keeps a hungry young agent (Act 1, Q8).</w:t>
            </w:r>
          </w:p>
        </w:tc>
      </w:tr>
      <w:tr>
        <w:tc>
          <w:tcPr>
            <w:tcW w:type="dxa" w:w="4320"/>
          </w:tcPr>
          <w:p>
            <w:r>
              <w:t>New agents</w:t>
            </w:r>
          </w:p>
        </w:tc>
        <w:tc>
          <w:tcPr>
            <w:tcW w:type="dxa" w:w="4320"/>
          </w:tcPr>
          <w:p>
            <w:r>
              <w:t>Permission and a blueprint: Rookie of the Year is a starting line, plus a from-zero 90-day plan.</w:t>
            </w:r>
          </w:p>
        </w:tc>
      </w:tr>
    </w:tbl>
    <w:p/>
    <w:p>
      <w:pPr>
        <w:pStyle w:val="Heading1"/>
      </w:pPr>
      <w:r>
        <w:t>SECTION 5  —  RESTREAM LIVE DESCRIPTIONS &amp; HASHTAGS</w:t>
      </w:r>
    </w:p>
    <w:p>
      <w:r>
        <w:rPr>
          <w:b/>
        </w:rPr>
        <w:t>Facebook Live Description:</w:t>
      </w:r>
    </w:p>
    <w:p>
      <w:r>
        <w:rPr>
          <w:b w:val="0"/>
        </w:rPr>
        <w:t>Live right now with Sam Burke, a John L. Scott broker in Snohomish who went from Rookie of the Year to a national NAR 30 Under 30 honoree in about five years, all before turning 30. We're getting into the daily habit and the investor mindset behind it, and why he treats a starter home exactly like a multi-million-dollar estate. Drop your questions in the comments!</w:t>
      </w:r>
    </w:p>
    <w:p>
      <w:r>
        <w:rPr>
          <w:b/>
        </w:rPr>
        <w:t>Instagram Live Description:</w:t>
      </w:r>
    </w:p>
    <w:p>
      <w:r>
        <w:rPr>
          <w:b w:val="0"/>
        </w:rPr>
        <w:t>Rookie of the Year to NAR 30 Under 30 in 5 years. Sam Burke on thinking like an investor, not a salesperson. #KeepingItReal #RealEstatePodcast #30Under30</w:t>
      </w:r>
    </w:p>
    <w:p>
      <w:r>
        <w:rPr>
          <w:b/>
        </w:rPr>
        <w:t>TikTok Live Description:</w:t>
      </w:r>
    </w:p>
    <w:p>
      <w:r>
        <w:rPr>
          <w:b w:val="0"/>
        </w:rPr>
        <w:t>He toured 10 houses that all smelled like cats, then bought the first one. Sam Burke's story is wild. #realestate #realtor #30under30</w:t>
      </w:r>
    </w:p>
    <w:p>
      <w:r>
        <w:rPr>
          <w:b/>
        </w:rPr>
        <w:t>YouTube Live Description:</w:t>
      </w:r>
    </w:p>
    <w:p>
      <w:r>
        <w:rPr>
          <w:b w:val="0"/>
        </w:rPr>
        <w:t>Sam Burke of John L. Scott Snohomish joins the Keeping It Real Podcast with D.J. Paris. From Rookie of the Year to 2026 NAR 30 Under 30 honoree in five years, Sam breaks down the daily goal-setting habit, the same-standard service philosophy, and how he builds long-term wealth as an agent and an investor in King and Snohomish County. Real estate podcast for agents who want the system, not the hype.</w:t>
      </w:r>
    </w:p>
    <w:p>
      <w:r>
        <w:rPr>
          <w:b/>
        </w:rPr>
        <w:t>LinkedIn Live Description:</w:t>
      </w:r>
    </w:p>
    <w:p>
      <w:r>
        <w:rPr>
          <w:b w:val="0"/>
        </w:rPr>
        <w:t>What does it take to reach the top 1% of your market and earn NAR 30 Under 30 recognition before 30? Sam Burke of John L. Scott Snohomish joins D.J. Paris to unpack the daily discipline and the investor mindset behind fast, durable growth. A grounded conversation for agents, team leaders, and brokers on building a career that compounds.</w:t>
      </w:r>
    </w:p>
    <w:p>
      <w:r>
        <w:rPr>
          <w:b/>
        </w:rPr>
        <w:t>Hashtag Sets:</w:t>
      </w:r>
    </w:p>
    <w:p>
      <w:pPr>
        <w:pStyle w:val="ListBullet"/>
      </w:pPr>
      <w:r>
        <w:t>Universal: #KeepingItReal #RealEstatePodcast #DJParis #RealtorLife #RealEstateAgent</w:t>
      </w:r>
    </w:p>
    <w:p>
      <w:pPr>
        <w:pStyle w:val="ListBullet"/>
      </w:pPr>
      <w:r>
        <w:t>Episode-specific: #30Under30 #JohnLScott #SnohomishRealEstate #RealEstateInvesting #YoungAgent #PacificNorthwest #WashingtonRealEstate</w:t>
      </w:r>
    </w:p>
    <w:p>
      <w:pPr>
        <w:pStyle w:val="ListBullet"/>
      </w:pPr>
      <w:r>
        <w:t>Guest tag: IG @sam_burke7  |  YouTube @samburkerealestate  |  LinkedIn /in/sam-burke-7761b2172</w:t>
      </w:r>
    </w:p>
    <w:p>
      <w:pPr>
        <w:pStyle w:val="Heading1"/>
      </w:pPr>
      <w:r>
        <w:t>SECTION 6  —  YOUTUBE CHAPTER MARKERS</w:t>
      </w:r>
    </w:p>
    <w:p>
      <w:r>
        <w:rPr>
          <w:b w:val="0"/>
        </w:rPr>
        <w:t>Estimates — D.J. adjusts after recording. Each title is independently searchable.</w:t>
      </w:r>
    </w:p>
    <w:tbl>
      <w:tblPr>
        <w:tblStyle w:val="LightGrid-Accent1"/>
        <w:tblW w:type="auto" w:w="0"/>
        <w:tblLook w:firstColumn="1" w:firstRow="1" w:lastColumn="0" w:lastRow="0" w:noHBand="0" w:noVBand="1" w:val="04A0"/>
      </w:tblPr>
      <w:tblGrid>
        <w:gridCol w:w="4320"/>
        <w:gridCol w:w="4320"/>
      </w:tblGrid>
      <w:tr>
        <w:tc>
          <w:tcPr>
            <w:tcW w:type="dxa" w:w="4320"/>
          </w:tcPr>
          <w:p>
            <w:r>
              <w:t>Timestamp</w:t>
            </w:r>
          </w:p>
        </w:tc>
        <w:tc>
          <w:tcPr>
            <w:tcW w:type="dxa" w:w="4320"/>
          </w:tcPr>
          <w:p>
            <w:r>
              <w:t>Chapter Title</w:t>
            </w:r>
          </w:p>
        </w:tc>
      </w:tr>
      <w:tr>
        <w:tc>
          <w:tcPr>
            <w:tcW w:type="dxa" w:w="4320"/>
          </w:tcPr>
          <w:p>
            <w:r>
              <w:t>0:00</w:t>
            </w:r>
          </w:p>
        </w:tc>
        <w:tc>
          <w:tcPr>
            <w:tcW w:type="dxa" w:w="4320"/>
          </w:tcPr>
          <w:p>
            <w:r>
              <w:t>Rookie of the Year to NAR 30 Under 30 in 5 Years</w:t>
            </w:r>
          </w:p>
        </w:tc>
      </w:tr>
      <w:tr>
        <w:tc>
          <w:tcPr>
            <w:tcW w:type="dxa" w:w="4320"/>
          </w:tcPr>
          <w:p>
            <w:r>
              <w:t>[post-ads]</w:t>
            </w:r>
          </w:p>
        </w:tc>
        <w:tc>
          <w:tcPr>
            <w:tcW w:type="dxa" w:w="4320"/>
          </w:tcPr>
          <w:p>
            <w:r>
              <w:t>Rapid Fire: Best &amp; Worst Advice</w:t>
            </w:r>
          </w:p>
        </w:tc>
      </w:tr>
      <w:tr>
        <w:tc>
          <w:tcPr>
            <w:tcW w:type="dxa" w:w="4320"/>
          </w:tcPr>
          <w:p>
            <w:r>
              <w:t>2:00</w:t>
            </w:r>
          </w:p>
        </w:tc>
        <w:tc>
          <w:tcPr>
            <w:tcW w:type="dxa" w:w="4320"/>
          </w:tcPr>
          <w:p>
            <w:r>
              <w:t>What He Did in Years 2-4 That His Peers Didn't</w:t>
            </w:r>
          </w:p>
        </w:tc>
      </w:tr>
      <w:tr>
        <w:tc>
          <w:tcPr>
            <w:tcW w:type="dxa" w:w="4320"/>
          </w:tcPr>
          <w:p>
            <w:r>
              <w:t>6:00</w:t>
            </w:r>
          </w:p>
        </w:tc>
        <w:tc>
          <w:tcPr>
            <w:tcW w:type="dxa" w:w="4320"/>
          </w:tcPr>
          <w:p>
            <w:r>
              <w:t>Writing Your Goals Every Single Day: The Exact Habit</w:t>
            </w:r>
          </w:p>
        </w:tc>
      </w:tr>
      <w:tr>
        <w:tc>
          <w:tcPr>
            <w:tcW w:type="dxa" w:w="4320"/>
          </w:tcPr>
          <w:p>
            <w:r>
              <w:t>10:00</w:t>
            </w:r>
          </w:p>
        </w:tc>
        <w:tc>
          <w:tcPr>
            <w:tcW w:type="dxa" w:w="4320"/>
          </w:tcPr>
          <w:p>
            <w:r>
              <w:t>Why He Treats a $300K Home Like a $3M One</w:t>
            </w:r>
          </w:p>
        </w:tc>
      </w:tr>
      <w:tr>
        <w:tc>
          <w:tcPr>
            <w:tcW w:type="dxa" w:w="4320"/>
          </w:tcPr>
          <w:p>
            <w:r>
              <w:t>14:00</w:t>
            </w:r>
          </w:p>
        </w:tc>
        <w:tc>
          <w:tcPr>
            <w:tcW w:type="dxa" w:w="4320"/>
          </w:tcPr>
          <w:p>
            <w:r>
              <w:t>Agent AND Investor: Buying in the Market You Sell In</w:t>
            </w:r>
          </w:p>
        </w:tc>
      </w:tr>
      <w:tr>
        <w:tc>
          <w:tcPr>
            <w:tcW w:type="dxa" w:w="4320"/>
          </w:tcPr>
          <w:p>
            <w:r>
              <w:t>18:00</w:t>
            </w:r>
          </w:p>
        </w:tc>
        <w:tc>
          <w:tcPr>
            <w:tcW w:type="dxa" w:w="4320"/>
          </w:tcPr>
          <w:p>
            <w:r>
              <w:t>His First Investment Property (and How He Funded It)</w:t>
            </w:r>
          </w:p>
        </w:tc>
      </w:tr>
      <w:tr>
        <w:tc>
          <w:tcPr>
            <w:tcW w:type="dxa" w:w="4320"/>
          </w:tcPr>
          <w:p>
            <w:r>
              <w:t>22:00</w:t>
            </w:r>
          </w:p>
        </w:tc>
        <w:tc>
          <w:tcPr>
            <w:tcW w:type="dxa" w:w="4320"/>
          </w:tcPr>
          <w:p>
            <w:r>
              <w:t>Why Most Agents Can't Think Past the Next Commission</w:t>
            </w:r>
          </w:p>
        </w:tc>
      </w:tr>
      <w:tr>
        <w:tc>
          <w:tcPr>
            <w:tcW w:type="dxa" w:w="4320"/>
          </w:tcPr>
          <w:p>
            <w:r>
              <w:t>25:00</w:t>
            </w:r>
          </w:p>
        </w:tc>
        <w:tc>
          <w:tcPr>
            <w:tcW w:type="dxa" w:w="4320"/>
          </w:tcPr>
          <w:p>
            <w:r>
              <w:t>The Playbook: Start the Goal Habit Tonight</w:t>
            </w:r>
          </w:p>
        </w:tc>
      </w:tr>
      <w:tr>
        <w:tc>
          <w:tcPr>
            <w:tcW w:type="dxa" w:w="4320"/>
          </w:tcPr>
          <w:p>
            <w:r>
              <w:t>29:00</w:t>
            </w:r>
          </w:p>
        </w:tc>
        <w:tc>
          <w:tcPr>
            <w:tcW w:type="dxa" w:w="4320"/>
          </w:tcPr>
          <w:p>
            <w:r>
              <w:t>Your First Investment Property From One Commission</w:t>
            </w:r>
          </w:p>
        </w:tc>
      </w:tr>
      <w:tr>
        <w:tc>
          <w:tcPr>
            <w:tcW w:type="dxa" w:w="4320"/>
          </w:tcPr>
          <w:p>
            <w:r>
              <w:t>32:00</w:t>
            </w:r>
          </w:p>
        </w:tc>
        <w:tc>
          <w:tcPr>
            <w:tcW w:type="dxa" w:w="4320"/>
          </w:tcPr>
          <w:p>
            <w:r>
              <w:t>The Fake Seller Who Asked Him to Pay Stanford Tuition</w:t>
            </w:r>
          </w:p>
        </w:tc>
      </w:tr>
      <w:tr>
        <w:tc>
          <w:tcPr>
            <w:tcW w:type="dxa" w:w="4320"/>
          </w:tcPr>
          <w:p>
            <w:r>
              <w:t>35:00</w:t>
            </w:r>
          </w:p>
        </w:tc>
        <w:tc>
          <w:tcPr>
            <w:tcW w:type="dxa" w:w="4320"/>
          </w:tcPr>
          <w:p>
            <w:r>
              <w:t>Homework + Where to Find Sam Burke</w:t>
            </w:r>
          </w:p>
        </w:tc>
      </w:tr>
    </w:tbl>
    <w:p/>
    <w:p>
      <w:pPr>
        <w:pStyle w:val="Heading1"/>
      </w:pPr>
      <w:r>
        <w:t>SECTION 7  —  COUNCIL REVIEW</w:t>
      </w:r>
    </w:p>
    <w:p>
      <w:r>
        <w:rPr>
          <w:b w:val="0"/>
          <w:sz w:val="20"/>
        </w:rPr>
        <w:t>Final pass by the Short-Form Council. Pressure-tests the packaging (titles, cold open, live descriptions) and the interview engine (core topic, arc, clip questions). Convened members with the most at stake for a young, fast-rising producing agent: Chris Do (the human), Eric Simon (relatability), Brendan Kane (hook), MrBeast (retention), Donald Miller (clarity), plus witnesses Chip &amp; Dan Heath (curiosity) and Jonah Berger (share).</w:t>
      </w:r>
    </w:p>
    <w:p>
      <w:r>
        <w:rPr>
          <w:b/>
        </w:rPr>
        <w:t>Title (pick one to run, keep the others to A/B):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Title</w:t>
            </w:r>
          </w:p>
        </w:tc>
        <w:tc>
          <w:tcPr>
            <w:tcW w:type="dxa" w:w="2160"/>
          </w:tcPr>
          <w:p>
            <w:r>
              <w:t>Ingredient</w:t>
            </w:r>
          </w:p>
        </w:tc>
        <w:tc>
          <w:tcPr>
            <w:tcW w:type="dxa" w:w="2160"/>
          </w:tcPr>
          <w:p>
            <w:r>
              <w:t>Curiosity Mechanism</w:t>
            </w:r>
          </w:p>
        </w:tc>
      </w:tr>
      <w:tr>
        <w:tc>
          <w:tcPr>
            <w:tcW w:type="dxa" w:w="2160"/>
          </w:tcPr>
          <w:p>
            <w:r>
              <w:t>1</w:t>
            </w:r>
          </w:p>
        </w:tc>
        <w:tc>
          <w:tcPr>
            <w:tcW w:type="dxa" w:w="2160"/>
          </w:tcPr>
          <w:p>
            <w:r>
              <w:t>Rookie of the Year to NAR 30 Under 30 in Five Years — Sam Burke on Selling Like an Investor, Not a Salesperson</w:t>
            </w:r>
          </w:p>
        </w:tc>
        <w:tc>
          <w:tcPr>
            <w:tcW w:type="dxa" w:w="2160"/>
          </w:tcPr>
          <w:p>
            <w:r>
              <w:t>Stat + insight</w:t>
            </w:r>
          </w:p>
        </w:tc>
        <w:tc>
          <w:tcPr>
            <w:tcW w:type="dxa" w:w="2160"/>
          </w:tcPr>
          <w:p>
            <w:r>
              <w:t>The 'investor not salesperson' framing opens a gap: what does that even mean for an agent?</w:t>
            </w:r>
          </w:p>
        </w:tc>
      </w:tr>
      <w:tr>
        <w:tc>
          <w:tcPr>
            <w:tcW w:type="dxa" w:w="2160"/>
          </w:tcPr>
          <w:p>
            <w:r>
              <w:t>2</w:t>
            </w:r>
          </w:p>
        </w:tc>
        <w:tc>
          <w:tcPr>
            <w:tcW w:type="dxa" w:w="2160"/>
          </w:tcPr>
          <w:p>
            <w:r>
              <w:t>He Toured 10 Houses That All Smelled Like Cats, Then Bought the First One — Sam Burke on the Discipline Behind a Top-1% Business</w:t>
            </w:r>
          </w:p>
        </w:tc>
        <w:tc>
          <w:tcPr>
            <w:tcW w:type="dxa" w:w="2160"/>
          </w:tcPr>
          <w:p>
            <w:r>
              <w:t>Personality + concept</w:t>
            </w:r>
          </w:p>
        </w:tc>
        <w:tc>
          <w:tcPr>
            <w:tcW w:type="dxa" w:w="2160"/>
          </w:tcPr>
          <w:p>
            <w:r>
              <w:t>Absurd specific detail (cats) creates the Huh; the discipline payoff is the Aha, held back.</w:t>
            </w:r>
          </w:p>
        </w:tc>
      </w:tr>
      <w:tr>
        <w:tc>
          <w:tcPr>
            <w:tcW w:type="dxa" w:w="2160"/>
          </w:tcPr>
          <w:p>
            <w:r>
              <w:t>3</w:t>
            </w:r>
          </w:p>
        </w:tc>
        <w:tc>
          <w:tcPr>
            <w:tcW w:type="dxa" w:w="2160"/>
          </w:tcPr>
          <w:p>
            <w:r>
              <w:t>Write Your Goals Every Single Day: How Sam Burke Made 30 Under 30 by 26</w:t>
            </w:r>
          </w:p>
        </w:tc>
        <w:tc>
          <w:tcPr>
            <w:tcW w:type="dxa" w:w="2160"/>
          </w:tcPr>
          <w:p>
            <w:r>
              <w:t>Text/action + stat</w:t>
            </w:r>
          </w:p>
        </w:tc>
        <w:tc>
          <w:tcPr>
            <w:tcW w:type="dxa" w:w="2160"/>
          </w:tcPr>
          <w:p>
            <w:r>
              <w:t>Names the copyable habit up front; the number makes the promise concrete.</w:t>
            </w:r>
          </w:p>
        </w:tc>
      </w:tr>
    </w:tbl>
    <w:p/>
    <w:p>
      <w:r>
        <w:rPr>
          <w:b w:val="0"/>
        </w:rPr>
        <w:t>Recommended: #1 — it leads with the verified authority (30 Under 30) and delivers the one idea the whole episode teaches, which is what earns subscribers over a one-off clip click. Run #2 as the clip/reach variant.</w:t>
      </w:r>
    </w:p>
    <w:p>
      <w:r>
        <w:rPr>
          <w:b/>
        </w:rPr>
        <w:t>Cold-Open Hook (sharpened):</w:t>
      </w:r>
    </w:p>
    <w:p>
      <w:r>
        <w:rPr>
          <w:b w:val="0"/>
        </w:rPr>
        <w:t>"My guest built a top-1% real estate business in about five years, and he isn't 30 yet. His secret isn't a marketing hack — it's that he refuses to treat a starter home any differently than a three-million-dollar estate, and he says that's what made him rich in more ways than one. We're going to talk about why today. Stay tuned."</w:t>
      </w:r>
    </w:p>
    <w:p>
      <w:r>
        <w:rPr>
          <w:b/>
        </w:rPr>
        <w:t>The Clip Engine (questions most likely to pull a shareable clip):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w:t>
            </w:r>
          </w:p>
        </w:tc>
        <w:tc>
          <w:tcPr>
            <w:tcW w:type="dxa" w:w="2160"/>
          </w:tcPr>
          <w:p>
            <w:r>
              <w:t>Question</w:t>
            </w:r>
          </w:p>
        </w:tc>
        <w:tc>
          <w:tcPr>
            <w:tcW w:type="dxa" w:w="2160"/>
          </w:tcPr>
          <w:p>
            <w:r>
              <w:t>Berger Emotion</w:t>
            </w:r>
          </w:p>
        </w:tc>
        <w:tc>
          <w:tcPr>
            <w:tcW w:type="dxa" w:w="2160"/>
          </w:tcPr>
          <w:p>
            <w:r>
              <w:t>Heath Gap</w:t>
            </w:r>
          </w:p>
        </w:tc>
      </w:tr>
      <w:tr>
        <w:tc>
          <w:tcPr>
            <w:tcW w:type="dxa" w:w="2160"/>
          </w:tcPr>
          <w:p>
            <w:r>
              <w:t>A1-Q3</w:t>
            </w:r>
          </w:p>
        </w:tc>
        <w:tc>
          <w:tcPr>
            <w:tcW w:type="dxa" w:w="2160"/>
          </w:tcPr>
          <w:p>
            <w:r>
              <w:t>Why pour the same effort into a $300K home as a $3M one?</w:t>
            </w:r>
          </w:p>
        </w:tc>
        <w:tc>
          <w:tcPr>
            <w:tcW w:type="dxa" w:w="2160"/>
          </w:tcPr>
          <w:p>
            <w:r>
              <w:t>Awe / conviction (high-arousal)</w:t>
            </w:r>
          </w:p>
        </w:tc>
        <w:tc>
          <w:tcPr>
            <w:tcW w:type="dxa" w:w="2160"/>
          </w:tcPr>
          <w:p>
            <w:r>
              <w:t>Sets up the counterintuitive payoff: the small deal is the long game.</w:t>
            </w:r>
          </w:p>
        </w:tc>
      </w:tr>
      <w:tr>
        <w:tc>
          <w:tcPr>
            <w:tcW w:type="dxa" w:w="2160"/>
          </w:tcPr>
          <w:p>
            <w:r>
              <w:t>A1-Q9</w:t>
            </w:r>
          </w:p>
        </w:tc>
        <w:tc>
          <w:tcPr>
            <w:tcW w:type="dxa" w:w="2160"/>
          </w:tcPr>
          <w:p>
            <w:r>
              <w:t>Why can't most agents think past their next commission?</w:t>
            </w:r>
          </w:p>
        </w:tc>
        <w:tc>
          <w:tcPr>
            <w:tcW w:type="dxa" w:w="2160"/>
          </w:tcPr>
          <w:p>
            <w:r>
              <w:t>Righteous disagreement (high-arousal)</w:t>
            </w:r>
          </w:p>
        </w:tc>
        <w:tc>
          <w:tcPr>
            <w:tcW w:type="dxa" w:w="2160"/>
          </w:tcPr>
          <w:p>
            <w:r>
              <w:t>Names a tension every agent feels but rarely says out loud.</w:t>
            </w:r>
          </w:p>
        </w:tc>
      </w:tr>
      <w:tr>
        <w:tc>
          <w:tcPr>
            <w:tcW w:type="dxa" w:w="2160"/>
          </w:tcPr>
          <w:p>
            <w:r>
              <w:t>A2-Q5</w:t>
            </w:r>
          </w:p>
        </w:tc>
        <w:tc>
          <w:tcPr>
            <w:tcW w:type="dxa" w:w="2160"/>
          </w:tcPr>
          <w:p>
            <w:r>
              <w:t>The fake seller who asked him to pay Stanford tuition</w:t>
            </w:r>
          </w:p>
        </w:tc>
        <w:tc>
          <w:tcPr>
            <w:tcW w:type="dxa" w:w="2160"/>
          </w:tcPr>
          <w:p>
            <w:r>
              <w:t>Amusement / disbelief</w:t>
            </w:r>
          </w:p>
        </w:tc>
        <w:tc>
          <w:tcPr>
            <w:tcW w:type="dxa" w:w="2160"/>
          </w:tcPr>
          <w:p>
            <w:r>
              <w:t>Wild specific premise, fast payoff, teaches a safety lesson — high Social Currency.</w:t>
            </w:r>
          </w:p>
        </w:tc>
      </w:tr>
    </w:tbl>
    <w:p/>
    <w:p>
      <w:r>
        <w:rPr>
          <w:b/>
        </w:rPr>
        <w:t>Live-Description Scrub:</w:t>
      </w:r>
    </w:p>
    <w:tbl>
      <w:tblPr>
        <w:tblStyle w:val="LightGrid-Accent1"/>
        <w:tblW w:type="auto" w:w="0"/>
        <w:tblLook w:firstColumn="1" w:firstRow="1" w:lastColumn="0" w:lastRow="0" w:noHBand="0" w:noVBand="1" w:val="04A0"/>
      </w:tblPr>
      <w:tblGrid>
        <w:gridCol w:w="4320"/>
        <w:gridCol w:w="4320"/>
      </w:tblGrid>
      <w:tr>
        <w:tc>
          <w:tcPr>
            <w:tcW w:type="dxa" w:w="4320"/>
          </w:tcPr>
          <w:p>
            <w:r>
              <w:t>Platform</w:t>
            </w:r>
          </w:p>
        </w:tc>
        <w:tc>
          <w:tcPr>
            <w:tcW w:type="dxa" w:w="4320"/>
          </w:tcPr>
          <w:p>
            <w:r>
              <w:t>Verdict + Fix</w:t>
            </w:r>
          </w:p>
        </w:tc>
      </w:tr>
      <w:tr>
        <w:tc>
          <w:tcPr>
            <w:tcW w:type="dxa" w:w="4320"/>
          </w:tcPr>
          <w:p>
            <w:r>
              <w:t>Facebook</w:t>
            </w:r>
          </w:p>
        </w:tc>
        <w:tc>
          <w:tcPr>
            <w:tcW w:type="dxa" w:w="4320"/>
          </w:tcPr>
          <w:p>
            <w:r>
              <w:t>Keep. Conversational, ends with the comment prompt, native to FB's longer format.</w:t>
            </w:r>
          </w:p>
        </w:tc>
      </w:tr>
      <w:tr>
        <w:tc>
          <w:tcPr>
            <w:tcW w:type="dxa" w:w="4320"/>
          </w:tcPr>
          <w:p>
            <w:r>
              <w:t>Instagram</w:t>
            </w:r>
          </w:p>
        </w:tc>
        <w:tc>
          <w:tcPr>
            <w:tcW w:type="dxa" w:w="4320"/>
          </w:tcPr>
          <w:p>
            <w:r>
              <w:t>Keep. Short, front-loaded with the stat, hashtags capped tight for IG.</w:t>
            </w:r>
          </w:p>
        </w:tc>
      </w:tr>
      <w:tr>
        <w:tc>
          <w:tcPr>
            <w:tcW w:type="dxa" w:w="4320"/>
          </w:tcPr>
          <w:p>
            <w:r>
              <w:t>TikTok</w:t>
            </w:r>
          </w:p>
        </w:tc>
        <w:tc>
          <w:tcPr>
            <w:tcW w:type="dxa" w:w="4320"/>
          </w:tcPr>
          <w:p>
            <w:r>
              <w:t>Keep. The cat hook is the single most native-to-TikTok line in the whole packet.</w:t>
            </w:r>
          </w:p>
        </w:tc>
      </w:tr>
      <w:tr>
        <w:tc>
          <w:tcPr>
            <w:tcW w:type="dxa" w:w="4320"/>
          </w:tcPr>
          <w:p>
            <w:r>
              <w:t>YouTube</w:t>
            </w:r>
          </w:p>
        </w:tc>
        <w:tc>
          <w:tcPr>
            <w:tcW w:type="dxa" w:w="4320"/>
          </w:tcPr>
          <w:p>
            <w:r>
              <w:t>Keep. Keyword-rich (30 Under 30, John L. Scott, King/Snohomish) for search.</w:t>
            </w:r>
          </w:p>
        </w:tc>
      </w:tr>
      <w:tr>
        <w:tc>
          <w:tcPr>
            <w:tcW w:type="dxa" w:w="4320"/>
          </w:tcPr>
          <w:p>
            <w:r>
              <w:t>LinkedIn</w:t>
            </w:r>
          </w:p>
        </w:tc>
        <w:tc>
          <w:tcPr>
            <w:tcW w:type="dxa" w:w="4320"/>
          </w:tcPr>
          <w:p>
            <w:r>
              <w:t>Keep. Business-value framing, no hype, speaks to team leaders and brokers.</w:t>
            </w:r>
          </w:p>
        </w:tc>
      </w:tr>
    </w:tbl>
    <w:p/>
    <w:p>
      <w:r>
        <w:rPr>
          <w:b/>
        </w:rPr>
        <w:t>Arc Fix:</w:t>
      </w:r>
    </w:p>
    <w:p>
      <w:r>
        <w:rPr>
          <w:b w:val="0"/>
        </w:rPr>
        <w:t>The likeliest sag is the middle of Act 1, where the investing thread (Q4-Q5) could drift into abstract 'build wealth' talk if Sam's real portfolio turns out to be thin. Guard against it: if his investing detail is light, cut Q5 and re-hook on the same-standard philosophy (Q3) plus the reset question, keeping the episode anchored to habit and reputation, which are fully supported. One core topic — think in decades — survives either way.</w:t>
      </w:r>
    </w:p>
    <w:p>
      <w:r>
        <w:rPr>
          <w:b/>
        </w:rPr>
        <w:t>Why It Should Work:</w:t>
      </w:r>
    </w:p>
    <w:p>
      <w:pPr>
        <w:pStyle w:val="ListBullet"/>
      </w:pPr>
      <w:r>
        <w:t>Curiosity mechanism (Heath): the whole episode runs on one paradox — he got fast by thinking slow — and the title opens it without spoiling it.</w:t>
      </w:r>
    </w:p>
    <w:p>
      <w:pPr>
        <w:pStyle w:val="ListBullet"/>
      </w:pPr>
      <w:r>
        <w:t>Share driver (Berger): high-arousal conviction (treat every home the same) plus Social Currency (the cat story, the Stanford scam) give agents something to send a peer with 'this is us.'</w:t>
      </w:r>
    </w:p>
    <w:p>
      <w:pPr>
        <w:pStyle w:val="ListBullet"/>
      </w:pPr>
      <w:r>
        <w:t>Retention move (MrBeast): the rapid fire plants best/worst advice, then Act 1 pays both off deeper, so the early hook literally sets up the meat.</w:t>
      </w:r>
    </w:p>
    <w:p>
      <w:r>
        <w:rPr>
          <w:b/>
        </w:rPr>
        <w:t>The Dissent (A/B test for next time):</w:t>
      </w:r>
    </w:p>
    <w:p>
      <w:r>
        <w:rPr>
          <w:b w:val="0"/>
        </w:rPr>
        <w:t>Brendan Kane still argues the cat-house title (#2) will out-click the authority title (#1) in a 3-second feed. The experiment: run #1 as the published episode title and #2 as the Shorts/Reels clip title, then compare click-through. Let the data pick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