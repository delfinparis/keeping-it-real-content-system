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4"/>
        </w:rPr>
        <w:t>KEEPING IT REAL PODCAST</w:t>
      </w:r>
    </w:p>
    <w:p>
      <w:pPr>
        <w:jc w:val="center"/>
      </w:pPr>
      <w:r>
        <w:rPr>
          <w:color w:val="8A6D3B"/>
          <w:sz w:val="26"/>
        </w:rPr>
        <w:t>Guest Interview Prep  —  D.J. Paris</w:t>
      </w:r>
    </w:p>
    <w:p>
      <w:pPr>
        <w:jc w:val="center"/>
      </w:pPr>
      <w:r>
        <w:rPr>
          <w:b/>
          <w:sz w:val="32"/>
        </w:rPr>
        <w:t>VALERIE FITZGERALD</w:t>
      </w:r>
    </w:p>
    <w:p>
      <w:pPr>
        <w:jc w:val="center"/>
      </w:pPr>
      <w:r>
        <w:rPr>
          <w:i/>
          <w:color w:val="555555"/>
          <w:sz w:val="21"/>
        </w:rPr>
        <w:t>Founder, Valerie Fitzgerald Group (Coldwell Banker, Beverly Hills) • Author of Heart &amp; Sold • TED speaker</w:t>
      </w:r>
    </w:p>
    <w:p/>
    <w:p>
      <w:pPr>
        <w:pStyle w:val="Heading1"/>
      </w:pPr>
      <w:r>
        <w:rPr>
          <w:color w:val="1F2A44"/>
          <w:sz w:val="36"/>
        </w:rPr>
        <w:t>PAGE 1 — Quick Reference Card</w:t>
      </w:r>
    </w:p>
    <w:p>
      <w:pPr>
        <w:spacing w:after="120"/>
      </w:pPr>
      <w:r>
        <w:rPr>
          <w:b w:val="0"/>
          <w:i/>
          <w:color w:val="555555"/>
          <w:sz w:val="20"/>
        </w:rPr>
        <w:t>Glance at this during the interview. Bullets only.</w:t>
      </w:r>
    </w:p>
    <w:p>
      <w:pPr>
        <w:pStyle w:val="ListBullet"/>
      </w:pPr>
      <w:r>
        <w:rPr>
          <w:b/>
        </w:rPr>
        <w:t xml:space="preserve">Name/Title: </w:t>
      </w:r>
      <w:r>
        <w:t xml:space="preserve"> Valerie Fitzgerald — Founder &amp; President, Valerie Fitzgerald Group, Coldwell Banker Realty, Beverly Hills, CA</w:t>
      </w:r>
    </w:p>
    <w:p>
      <w:pPr>
        <w:pStyle w:val="ListBullet"/>
      </w:pPr>
      <w:r>
        <w:rPr>
          <w:b/>
        </w:rPr>
        <w:t xml:space="preserve">Markets: </w:t>
      </w:r>
      <w:r>
        <w:t xml:space="preserve"> Beverly Hills, Bel Air, Brentwood, Malibu, Pacific Palisades, the Westside — luxury/high-end residential</w:t>
      </w:r>
    </w:p>
    <w:p>
      <w:pPr>
        <w:pStyle w:val="ListBullet"/>
      </w:pPr>
      <w:r>
        <w:rPr>
          <w:b/>
        </w:rPr>
        <w:t xml:space="preserve">Key stats: </w:t>
      </w:r>
      <w:r>
        <w:t xml:space="preserve"> 25+ years in LA real estate • $3B+ career sales • Top 10 Coldwell Banker agents nationwide (multiple years) • led a top-2 large team in LA County by GCI (2020)</w:t>
      </w:r>
    </w:p>
    <w:p>
      <w:pPr>
        <w:pStyle w:val="ListBullet"/>
      </w:pPr>
      <w:r>
        <w:rPr>
          <w:b/>
        </w:rPr>
        <w:t xml:space="preserve">Awards: </w:t>
      </w:r>
      <w:r>
        <w:t xml:space="preserve"> LA Business Journal recognition (highest residential sales volume, LA County) • RealTrends Top 50 U.S. teams (2016) • Coldwell Banker Global Luxury specialist</w:t>
      </w:r>
    </w:p>
    <w:p>
      <w:pPr>
        <w:pStyle w:val="ListBullet"/>
      </w:pPr>
      <w:r>
        <w:rPr>
          <w:b/>
        </w:rPr>
        <w:t xml:space="preserve">Books/Media: </w:t>
      </w:r>
      <w:r>
        <w:t xml:space="preserve"> Book: Heart &amp; Sold: How to Survive and Thrive in Real Estate (Simon &amp; Schuster, 2009) • Podcast: Real Estate, Real Laughs (w/ Bob Hurwitz) • Launching: Queen B: Grit, Grace &amp; Reinvention • TEDxScottsdaleWomen “Resiliency” (Nov 2020)</w:t>
      </w:r>
    </w:p>
    <w:p>
      <w:pPr>
        <w:pStyle w:val="ListBullet"/>
      </w:pPr>
      <w:r>
        <w:rPr>
          <w:b/>
        </w:rPr>
        <w:t xml:space="preserve">TV: </w:t>
      </w:r>
      <w:r>
        <w:t xml:space="preserve"> HGTV's Selling LA — starred 3 seasons. Consulted on The Century, The Carlyle, Latitude 33 luxury developments.</w:t>
      </w:r>
    </w:p>
    <w:p>
      <w:pPr>
        <w:pStyle w:val="ListBullet"/>
      </w:pPr>
      <w:r>
        <w:rPr>
          <w:b/>
        </w:rPr>
        <w:t xml:space="preserve">Origin: </w:t>
      </w:r>
      <w:r>
        <w:t xml:space="preserve"> Former Ford model (NYC at 19). Drove to LA a single mother with a 3-month-old daughter, sold her modeling jewelry for starting cash. No degree, no business experience. (Public record incl. an abusive marriage she left — but in her intake she framed it simply as “single mother.” Let HER decide how deep to go on air; don't lead her there.)</w:t>
      </w:r>
    </w:p>
    <w:p>
      <w:pPr>
        <w:pStyle w:val="ListBullet"/>
      </w:pPr>
      <w:r>
        <w:rPr>
          <w:b/>
        </w:rPr>
        <w:t xml:space="preserve">Contact/Reach: </w:t>
      </w:r>
      <w:r>
        <w:t xml:space="preserve"> valeriefitzgerald.com • YouTube @ValerieFitzgerald • 52K+ newsletter • 27K+ LinkedIn</w:t>
      </w:r>
    </w:p>
    <w:p>
      <w:pPr>
        <w:pStyle w:val="ListBullet"/>
      </w:pPr>
      <w:r>
        <w:rPr>
          <w:b/>
        </w:rPr>
        <w:t xml:space="preserve">KIR connection: </w:t>
      </w:r>
      <w:r>
        <w:t xml:space="preserve"> No prior KIR appearance found. Sponsors (Real Geeks, Courted) not relevant to her — don't let them bias questions.</w:t>
      </w:r>
    </w:p>
    <w:p>
      <w:pPr>
        <w:pStyle w:val="ListBullet"/>
      </w:pPr>
      <w:r>
        <w:rPr>
          <w:b/>
        </w:rPr>
        <w:t xml:space="preserve">Guest type: </w:t>
      </w:r>
      <w:r>
        <w:t xml:space="preserve"> A (producing agent / team leader) with strong E (thought leader) flavor. Treat as A — always pull for the mechanism behind the inspiration.</w:t>
      </w:r>
    </w:p>
    <w:p>
      <w:r>
        <w:rPr>
          <w:b/>
          <w:color w:val="8A6D3B"/>
        </w:rPr>
        <w:t xml:space="preserve">THE CORE TOPIC: </w:t>
      </w:r>
      <w:r>
        <w:t>Reinvention as a repeatable system — the specific moves Valerie made to rebuild from unemployed single mother to $3B in sales, and what an agent copies when they're starting over (brand new, broke, or coming off a brutal year).</w:t>
      </w:r>
    </w:p>
    <w:p>
      <w:r>
        <w:rPr>
          <w:b/>
        </w:rPr>
        <w:t xml:space="preserve">Overasked questions to avoid: </w:t>
      </w:r>
      <w:r>
        <w:t>(1) “Tell us your rags-to-riches story” — she's told it on TED and in the book; come in mid-story instead. (2) “What's it like selling to celebrities?” — the Selling LA glamour angle. (3) “What's your best/worst advice?” — covered in Rapid Fire, don't re-litigate.</w:t>
      </w:r>
    </w:p>
    <w:p>
      <w:r>
        <w:rPr>
          <w:b/>
        </w:rPr>
        <w:t xml:space="preserve">The “I've interviewed hundreds” moment: </w:t>
      </w:r>
      <w:r>
        <w:t>Use it once, here — “I've interviewed hundreds of top agents, and almost none of them started with literally nothing. You sold your jewelry to make rent. So I want the part nobody puts in the highlight reel — what did you actually do on the days the fear won?”</w:t>
      </w:r>
    </w:p>
    <w:p>
      <w:r>
        <w:br w:type="page"/>
      </w:r>
    </w:p>
    <w:p>
      <w:pPr>
        <w:pStyle w:val="Heading1"/>
      </w:pPr>
      <w:r>
        <w:rPr>
          <w:color w:val="1F2A44"/>
          <w:sz w:val="36"/>
        </w:rPr>
        <w:t>PAGE 2 — Episode Framework</w:t>
      </w:r>
    </w:p>
    <w:p>
      <w:pPr>
        <w:pStyle w:val="Heading2"/>
      </w:pPr>
      <w:r>
        <w:rPr>
          <w:color w:val="8A6D3B"/>
          <w:sz w:val="28"/>
        </w:rPr>
        <w:t>2A — Title 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Why It Works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“She Sold Her Jewelry to Make Rent. Now She's Done $3 Billion. — Valerie Fitzgerald”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Number + specific shocking claim + name. The jewelry detail is the hook.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“Be Afraid and Do It Anyway: How Valerie Fitzgerald Rebuilt From Zero (3 Times)”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Her own line + a number + name. Promises a repeatable reinvention playbook.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“The First 90 Days From Nothing — Valerie Fitzgerald on Starting a Real Estate Career With No Money, No Network, No Plan B”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Specific timeframe claim + name; signals an actionable how, not a memoir.</w:t>
            </w:r>
          </w:p>
        </w:tc>
      </w:tr>
    </w:tbl>
    <w:p>
      <w:pPr>
        <w:pStyle w:val="Heading2"/>
      </w:pPr>
      <w:r>
        <w:rPr>
          <w:color w:val="8A6D3B"/>
          <w:sz w:val="28"/>
        </w:rPr>
        <w:t>2B — Cold Open Hook</w:t>
      </w:r>
    </w:p>
    <w:p>
      <w:pPr>
        <w:spacing w:after="120"/>
      </w:pPr>
      <w:r>
        <w:rPr>
          <w:b w:val="0"/>
          <w:i/>
          <w:color w:val="555555"/>
          <w:sz w:val="20"/>
        </w:rPr>
        <w:t>(D.J. reads before the ads.)</w:t>
      </w:r>
    </w:p>
    <w:p>
      <w:pPr>
        <w:spacing w:after="120"/>
      </w:pPr>
      <w:r>
        <w:rPr>
          <w:b w:val="0"/>
          <w:i/>
        </w:rPr>
        <w:t>“My guest today arrived in Los Angeles a single mother with a three-month-old, no degree, no plan, and money she raised by selling her own jewelry — and went on to sell over three billion dollars in real estate. We're going to talk about exactly how she did it. Stay tuned.”</w:t>
      </w:r>
    </w:p>
    <w:p>
      <w:pPr>
        <w:pStyle w:val="Heading2"/>
      </w:pPr>
      <w:r>
        <w:rPr>
          <w:color w:val="8A6D3B"/>
          <w:sz w:val="28"/>
        </w:rPr>
        <w:t>2C — Episode Arc</w:t>
      </w:r>
    </w:p>
    <w:p>
      <w:r>
        <w:rPr>
          <w:b/>
        </w:rPr>
        <w:t xml:space="preserve">Core Topic: </w:t>
      </w:r>
      <w:r>
        <w:t>Reinvention as a system — the concrete, copyable moves behind “blind faith,” so a listener who's starting over (new, broke, or post-bad-year) knows what to actually do Monday morning.</w:t>
      </w:r>
    </w:p>
    <w:p>
      <w:r>
        <w:rPr>
          <w:b/>
        </w:rPr>
        <w:t xml:space="preserve">Why this topic: </w:t>
      </w:r>
      <w:r>
        <w:t>Her inspiration story is well-told elsewhere; what's never extracted is the mechanism. The largest KIR segment — individual producing agents — is living through commission compression and post-settlement uncertainty, so “how to rebuild from zero” is the most actionable thing this guest owns.</w:t>
      </w:r>
    </w:p>
    <w:p>
      <w:r>
        <w:br w:type="page"/>
      </w:r>
    </w:p>
    <w:p>
      <w:pPr>
        <w:pStyle w:val="Heading1"/>
      </w:pPr>
      <w:r>
        <w:rPr>
          <w:color w:val="1F2A44"/>
          <w:sz w:val="36"/>
        </w:rPr>
        <w:t>Section 3 — Interview Questions</w:t>
      </w:r>
    </w:p>
    <w:p>
      <w:pPr>
        <w:pStyle w:val="Heading2"/>
      </w:pPr>
      <w:r>
        <w:rPr>
          <w:color w:val="8A6D3B"/>
          <w:sz w:val="28"/>
        </w:rPr>
        <w:t>3-Act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Act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Rapid Fire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0:00–2:00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Energy, personality, instant clip. 4 standard questions, no follow-ups.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Act 1: The Deep Dive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2:00–25:00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The core topic — reinvention as a system. 8 questions, one topic, many angles.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Act 2: The Playbook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25:00–35:00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Translate it into Monday-morning steps. 4 questions.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The Close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35:00–40:00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Homework + where to find her.</w:t>
            </w:r>
          </w:p>
        </w:tc>
      </w:tr>
    </w:tbl>
    <w:p>
      <w:pPr>
        <w:pStyle w:val="Heading3"/>
      </w:pPr>
      <w:r>
        <w:rPr>
          <w:color w:val="1F2A44"/>
          <w:sz w:val="24"/>
        </w:rPr>
        <w:t>RAPID FIRE (standardized — read exactly; no follow-ups)</w:t>
      </w:r>
    </w:p>
    <w:p>
      <w:pPr>
        <w:pStyle w:val="ListNumber"/>
      </w:pPr>
      <w:r>
        <w:t>Best real estate advice you've ever received?</w:t>
      </w:r>
    </w:p>
    <w:p>
      <w:pPr>
        <w:pStyle w:val="ListNumber"/>
      </w:pPr>
      <w:r>
        <w:t>Worst real estate advice you've ever received?</w:t>
      </w:r>
    </w:p>
    <w:p>
      <w:pPr>
        <w:pStyle w:val="ListNumber"/>
      </w:pPr>
      <w:r>
        <w:t>One tool or app you can't run your business without?</w:t>
      </w:r>
    </w:p>
    <w:p>
      <w:pPr>
        <w:pStyle w:val="ListNumber"/>
      </w:pPr>
      <w:r>
        <w:t>What would surprise people most about your day-to-day?</w:t>
      </w:r>
    </w:p>
    <w:p>
      <w:pPr>
        <w:spacing w:after="120"/>
      </w:pPr>
      <w:r>
        <w:rPr>
          <w:b w:val="0"/>
          <w:i/>
          <w:color w:val="555555"/>
          <w:sz w:val="19"/>
        </w:rPr>
        <w:t>D.J. says “Love it” and moves to Act 1. Note: she's primed to answer #1 with “Be afraid and do it anyway” and #2 with “play it safe.” Let her — then mine it in Act 1, not here.</w:t>
      </w:r>
    </w:p>
    <w:p>
      <w:pPr>
        <w:pStyle w:val="Heading3"/>
      </w:pPr>
      <w:r>
        <w:rPr>
          <w:color w:val="1F2A44"/>
          <w:sz w:val="24"/>
        </w:rPr>
        <w:t>ACT 1 — THE DEEP DIVE: Reinvention as a System (~23 min)</w:t>
      </w:r>
    </w:p>
    <w:p>
      <w:pPr>
        <w:spacing w:after="120"/>
      </w:pPr>
      <w:r>
        <w:rPr>
          <w:b w:val="0"/>
          <w:i/>
          <w:color w:val="555555"/>
          <w:sz w:val="20"/>
        </w:rPr>
        <w:t>Audience note: Serves producing agents and new agents most — anyone who has to rebuild a pipeline from a cold start. Team leaders get the “bet on yourself” hiring lens.</w:t>
      </w:r>
    </w:p>
    <w:p>
      <w:pPr>
        <w:spacing w:before="160" w:after="40"/>
      </w:pPr>
      <w:r>
        <w:rPr>
          <w:b/>
          <w:sz w:val="23"/>
        </w:rPr>
        <w:t>1. You drove to LA with a three-month-old, no degree, and money from selling your own jewelry. Most people in that spot are just trying to survive the week. What made you decide real estate — and what was the very first thing you did to get a deal?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“Walk me through week one. Who did you call? What did you say?”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The literal first moves — not the mindset, the mechanics of getting from zero to a first client.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New agents, producing agents starting over.</w:t>
      </w:r>
    </w:p>
    <w:p>
      <w:pPr>
        <w:spacing w:before="160" w:after="40"/>
      </w:pPr>
      <w:r>
        <w:rPr>
          <w:b/>
          <w:sz w:val="23"/>
        </w:rPr>
        <w:t>2. You just said it in the rapid fire — ‘be afraid and do it anyway.’ But that's a feeling. I want the system underneath it: when the fear was loudest, what did you physically make yourself do that day?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“Give me the actual action. Did you make calls? Knock doors? Show up somewhere?”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The behavioral habit that converts fear into activity — the repeatable part of courage.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All segments; especially producing agents with call reluctance.</w:t>
      </w:r>
    </w:p>
    <w:p>
      <w:pPr>
        <w:spacing w:before="160" w:after="40"/>
      </w:pPr>
      <w:r>
        <w:rPr>
          <w:b/>
          <w:sz w:val="23"/>
        </w:rPr>
        <w:t>3. You've reinvented more than once — model, single mom, agent, team builder, author, TV, now a second podcast. Is there a pattern to how you reinvent? If you had to name the steps you go through every time, what are they?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“What's step one every single time you start something new?”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A named, transferable framework for reinvention the audience can write down.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All segments — this is the spine of the episode.</w:t>
      </w:r>
    </w:p>
    <w:p>
      <w:pPr>
        <w:spacing w:before="160" w:after="40"/>
      </w:pPr>
      <w:r>
        <w:rPr>
          <w:b/>
          <w:sz w:val="23"/>
        </w:rPr>
        <w:t>4. I've interviewed hundreds of top agents, and almost none of them started with literally nothing. So I want the part nobody puts in the highlight reel — tell me about the moment you almost quit, and what specifically pulled you through it.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“What was happening that week? What was the deal or the bill that broke you?”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The real failure/near-quit moment — usually the most memorable beat of the episode.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All segments; the humanizing core.</w:t>
      </w:r>
    </w:p>
    <w:p>
      <w:pPr>
        <w:spacing w:before="160" w:after="40"/>
      </w:pPr>
      <w:r>
        <w:rPr>
          <w:b/>
          <w:sz w:val="23"/>
        </w:rPr>
        <w:t>5. Building a luxury business from outside the club is hard — no pedigree, no warm network in Beverly Hills. How did you get your first wealthy clients to take you seriously before you had the track record?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“What did you do to look credible before you were? Did you fake it, borrow it, or earn it a specific way?”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The concrete credibility-building tactics for breaking into a market above your station.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Producing agents moving upmarket; new agents.</w:t>
      </w:r>
    </w:p>
    <w:p>
      <w:pPr>
        <w:spacing w:before="160" w:after="40"/>
      </w:pPr>
      <w:r>
        <w:rPr>
          <w:b/>
          <w:sz w:val="23"/>
        </w:rPr>
        <w:t>6. A lot of agents believe you have to ‘play it safe’ in a down market — cut spending, go quiet, wait it out. You've said playing it safe means playing small. What did you do in your scariest market that everyone told you not to?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“Name the specific risk and what it cost you, or paid you.”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A contrarian, grounded take on counter-cyclical moves — ties her philosophy to a real decision.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Producing agents, team leaders, broker-owners.</w:t>
      </w:r>
    </w:p>
    <w:p>
      <w:pPr>
        <w:spacing w:before="160" w:after="40"/>
      </w:pPr>
      <w:r>
        <w:rPr>
          <w:b/>
          <w:sz w:val="23"/>
        </w:rPr>
        <w:t>7. You built a top-ranked team after years as a solo producer. A lot of great agents are terrified to hire because the first time it usually goes badly. What did you get wrong about building a team early on, and what do you screen for now?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“What's the trait you hire for that has nothing to do with sales experience?”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Hiring/delegation lessons rooted in a real mistake — the bet-on-people version of bet-on-yourself.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Team leaders, broker-owners.</w:t>
      </w:r>
    </w:p>
    <w:p>
      <w:pPr>
        <w:spacing w:before="160" w:after="40"/>
      </w:pPr>
      <w:r>
        <w:rPr>
          <w:b/>
          <w:sz w:val="23"/>
        </w:rPr>
        <w:t>8. The business you started in is almost unrecognizable now — buyer agreements, commission conversations, AI in every listing. If you were rebuilding from zero today, in 2026, what would you do differently than you did the first time?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“What's the one tool or move that didn't exist then that you'd lean on now?”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Connects her timeless reinvention framework to today's market — keeps the episode current.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All segments.</w:t>
      </w:r>
    </w:p>
    <w:p>
      <w:pPr>
        <w:pStyle w:val="Heading3"/>
      </w:pPr>
      <w:r>
        <w:rPr>
          <w:color w:val="1F2A44"/>
          <w:sz w:val="24"/>
        </w:rPr>
        <w:t>ACT 2 — THE PLAYBOOK (~10 min)</w:t>
      </w:r>
    </w:p>
    <w:p>
      <w:pPr>
        <w:spacing w:after="120"/>
      </w:pPr>
      <w:r>
        <w:rPr>
          <w:b w:val="0"/>
          <w:i/>
          <w:color w:val="555555"/>
          <w:sz w:val="20"/>
        </w:rPr>
        <w:t>Audience note: Pure implementation. For every listener regardless of level.</w:t>
      </w:r>
    </w:p>
    <w:p>
      <w:pPr>
        <w:spacing w:before="160" w:after="40"/>
      </w:pPr>
      <w:r>
        <w:rPr>
          <w:b/>
          <w:sz w:val="23"/>
        </w:rPr>
        <w:t>9. Let's make this usable. If someone listening is starting from scratch tomorrow — new license, no contacts, not much money — what are the exact first three things you'd have them do in week one?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“In order. What's the very first phone call or action before anything else?”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A concrete, ordered 3-step starting sequence.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New agents, anyone rebuilding.</w:t>
      </w:r>
    </w:p>
    <w:p>
      <w:pPr>
        <w:spacing w:before="160" w:after="40"/>
      </w:pPr>
      <w:r>
        <w:rPr>
          <w:b/>
          <w:sz w:val="23"/>
        </w:rPr>
        <w:t>10. What's the minimum viable version of ‘be afraid and do it anyway’ — one small uncomfortable thing an agent could do this week to practice the muscle, before they need it on a big swing?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“Give me something they can do in the next 48 hours.”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A small, immediate rep that builds the courage habit — sets up the homework.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All segments.</w:t>
      </w:r>
    </w:p>
    <w:p>
      <w:pPr>
        <w:spacing w:before="160" w:after="40"/>
      </w:pPr>
      <w:r>
        <w:rPr>
          <w:b/>
          <w:sz w:val="23"/>
        </w:rPr>
        <w:t>11. When agents try to reinvent or move upmarket, what's the first thing most of them get wrong?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“What's the mistake you see over and over?”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The common failure mode — lets listeners self-diagnose.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Producing agents.</w:t>
      </w:r>
    </w:p>
    <w:p>
      <w:pPr>
        <w:spacing w:before="160" w:after="40"/>
      </w:pPr>
      <w:r>
        <w:rPr>
          <w:b/>
          <w:sz w:val="23"/>
        </w:rPr>
        <w:t>12. If you woke up tomorrow with everything you know but none of your contacts and none of your reputation — starting cold in a new city — what do you do in the first 90 days?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If vague, ask: </w:t>
      </w:r>
      <w:r>
        <w:rPr>
          <w:i/>
          <w:color w:val="555555"/>
          <w:sz w:val="19"/>
        </w:rPr>
        <w:t>“Month one, month two, month three — what does each look like?”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Ideal answer reveals: </w:t>
      </w:r>
      <w:r>
        <w:rPr>
          <w:i/>
          <w:color w:val="555555"/>
          <w:sz w:val="19"/>
        </w:rPr>
        <w:t>The signature KIR ‘from zero’ question — her whole framework compressed into a 90-day plan.</w:t>
      </w:r>
    </w:p>
    <w:p>
      <w:pPr>
        <w:spacing w:after="20"/>
        <w:ind w:left="432"/>
      </w:pPr>
      <w:r>
        <w:rPr>
          <w:b/>
          <w:i/>
          <w:color w:val="555555"/>
          <w:sz w:val="19"/>
        </w:rPr>
        <w:t xml:space="preserve">Serves: </w:t>
      </w:r>
      <w:r>
        <w:rPr>
          <w:i/>
          <w:color w:val="555555"/>
          <w:sz w:val="19"/>
        </w:rPr>
        <w:t>All segments — the takeaway clip.</w:t>
      </w:r>
    </w:p>
    <w:p>
      <w:pPr>
        <w:pStyle w:val="Heading3"/>
      </w:pPr>
      <w:r>
        <w:rPr>
          <w:color w:val="1F2A44"/>
          <w:sz w:val="24"/>
        </w:rPr>
        <w:t>THE CLOSE</w:t>
      </w:r>
    </w:p>
    <w:p>
      <w:r>
        <w:rPr>
          <w:b/>
        </w:rPr>
        <w:t xml:space="preserve">Homework Assignment (D.J. reads verbatim): </w:t>
      </w:r>
    </w:p>
    <w:p>
      <w:pPr>
        <w:spacing w:after="120"/>
      </w:pPr>
      <w:r>
        <w:rPr>
          <w:b w:val="0"/>
          <w:i/>
        </w:rPr>
        <w:t>“Here's what I want you to do before the next episode: pick the ONE thing in your business you've been avoiding because it scares you — the call, the price reduction conversation, the listing presentation above your usual range — and do it this week. Be afraid and do it anyway. Not next month. This week.”</w:t>
      </w:r>
    </w:p>
    <w:p>
      <w:r>
        <w:rPr>
          <w:b/>
        </w:rPr>
        <w:t xml:space="preserve">Guest Close: </w:t>
      </w:r>
      <w:r>
        <w:t>“Where can people find you, follow you, and when does Queen B launch?” Point listeners to valeriefitzgerald.com, Real Estate, Real Laughs, and the Queen B: Grit, Grace &amp; Reinvention launch. Mention Heart &amp; Sold for anyone who wants the full story.</w:t>
      </w:r>
    </w:p>
    <w:p>
      <w:r>
        <w:br w:type="page"/>
      </w:r>
    </w:p>
    <w:p>
      <w:pPr>
        <w:pStyle w:val="Heading1"/>
      </w:pPr>
      <w:r>
        <w:rPr>
          <w:color w:val="1F2A44"/>
          <w:sz w:val="36"/>
        </w:rPr>
        <w:t>Section 4 — Research Brief</w:t>
      </w:r>
    </w:p>
    <w:p>
      <w:pPr>
        <w:spacing w:after="120"/>
      </w:pPr>
      <w:r>
        <w:rPr>
          <w:b w:val="0"/>
          <w:i/>
          <w:color w:val="555555"/>
          <w:sz w:val="20"/>
        </w:rPr>
        <w:t>D.J. reads this the morning of, not during the interview.</w:t>
      </w:r>
    </w:p>
    <w:p>
      <w:pPr>
        <w:pStyle w:val="Heading2"/>
      </w:pPr>
      <w:r>
        <w:rPr>
          <w:color w:val="8A6D3B"/>
          <w:sz w:val="28"/>
        </w:rPr>
        <w:t>4A — Background</w:t>
      </w:r>
    </w:p>
    <w:p>
      <w:pPr>
        <w:spacing w:after="120"/>
      </w:pPr>
      <w:r>
        <w:rPr>
          <w:b w:val="0"/>
          <w:i w:val="0"/>
        </w:rPr>
        <w:t>Valerie Fitzgerald started as a Ford model in New York at 19. After fleeing an abusive marriage, she drove to Los Angeles with her three-month-old daughter and little money — raised partly by selling her modeling jewelry — with no degree and no business experience. She moved into real estate and, over 25+ years at Coldwell Banker's Beverly Hills office, built one of LA's top luxury practices: $3B+ in career sales, repeated Top 10 national agent rankings, a top-ranked team, an HGTV show, a book, a TED talk, and now a reinvention-themed podcast.</w:t>
      </w:r>
    </w:p>
    <w:p>
      <w:pPr>
        <w:pStyle w:val="Heading2"/>
      </w:pPr>
      <w:r>
        <w:rPr>
          <w:color w:val="8A6D3B"/>
          <w:sz w:val="28"/>
        </w:rPr>
        <w:t>4B — Career Timeline (verified entries 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Role / Milestone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Notable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~age 19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Ford Models, NYC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Modeling career before real estate.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1980s–90s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Relocates to LA; enters real estate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From single mother to agent; basis of Heart &amp; Sold.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2009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Publishes Heart &amp; Sold (Simon &amp; Schuster)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Memoir + how-to on surviving and thriving in real estate.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2011–2013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HGTV's Selling LA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Starred 3 seasons.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2016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RealTrends Top 50 U.S. teams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Team national ranking.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Nov 2020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TEDxScottsdaleWomen — “Resiliency”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TED talk on resilience/reinvention.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2020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Top-2 large team in LA County by GCI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Coldwell Banker Realty.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2021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Launches Real Estate, Real Laughs podcast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Co-hosted with Bob Hurwitz.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2026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Launching Queen B: Grit, Grace &amp; Reinvention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New podcast on reinvention/personal growth.</w:t>
            </w:r>
          </w:p>
        </w:tc>
      </w:tr>
    </w:tbl>
    <w:p>
      <w:pPr>
        <w:pStyle w:val="Heading2"/>
      </w:pPr>
      <w:r>
        <w:rPr>
          <w:color w:val="8A6D3B"/>
          <w:sz w:val="28"/>
        </w:rPr>
        <w:t>4C — Why She's Interesting for This Audience</w:t>
      </w:r>
    </w:p>
    <w:p>
      <w:pPr>
        <w:pStyle w:val="ListBullet"/>
      </w:pPr>
      <w:r>
        <w:rPr>
          <w:b/>
        </w:rPr>
        <w:t xml:space="preserve">True underdog start: </w:t>
      </w:r>
      <w:r>
        <w:t>She is living proof an agent can start with nothing — a single mother who sold her jewelry to make rent built a $3B practice, which makes “no excuses” concrete rather than a slogan.</w:t>
      </w:r>
    </w:p>
    <w:p>
      <w:pPr>
        <w:pStyle w:val="ListBullet"/>
      </w:pPr>
      <w:r>
        <w:rPr>
          <w:b/>
        </w:rPr>
        <w:t xml:space="preserve">Serial reinventor: </w:t>
      </w:r>
      <w:r>
        <w:t>She has done it more than once — model, agent, team leader, author, TV, podcaster — so she can speak to reinvention as a skill, which matters to agents reinventing after the NAR settlement.</w:t>
      </w:r>
    </w:p>
    <w:p>
      <w:pPr>
        <w:pStyle w:val="ListBullet"/>
      </w:pPr>
      <w:r>
        <w:rPr>
          <w:b/>
        </w:rPr>
        <w:t xml:space="preserve">Outsider who cracked luxury: </w:t>
      </w:r>
      <w:r>
        <w:t>She broke into Beverly Hills luxury from outside the establishment, which is the exact playbook a producing agent moving upmarket needs.</w:t>
      </w:r>
    </w:p>
    <w:p>
      <w:pPr>
        <w:pStyle w:val="ListBullet"/>
      </w:pPr>
      <w:r>
        <w:rPr>
          <w:b/>
        </w:rPr>
        <w:t xml:space="preserve">Sustained top producer: </w:t>
      </w:r>
      <w:r>
        <w:t>Top 10 nationally for years — the systems behind that longevity are rare and actionable.</w:t>
      </w:r>
    </w:p>
    <w:p>
      <w:pPr>
        <w:pStyle w:val="ListBullet"/>
      </w:pPr>
      <w:r>
        <w:rPr>
          <w:b/>
        </w:rPr>
        <w:t xml:space="preserve">Courage as a teachable habit: </w:t>
      </w:r>
      <w:r>
        <w:t>“Be afraid and do it anyway” directly targets the call-reluctance and risk-aversion that quietly cap most agents' careers.</w:t>
      </w:r>
    </w:p>
    <w:p>
      <w:pPr>
        <w:pStyle w:val="Heading2"/>
      </w:pPr>
      <w:r>
        <w:rPr>
          <w:color w:val="8A6D3B"/>
          <w:sz w:val="28"/>
        </w:rPr>
        <w:t>4D — Key Data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Confidence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$3B+ career sales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Coldwell Banker / LA Business Journal / bio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Top 10 CB agents nationwide (multiple yrs)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Coldwell Banker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25+ years in LA real estate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Coldwell Banker bio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Top-2 large team, LA County by GCI (2020)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PRNewswire / CB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RealTrends Top 50 U.S. teams (2016)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Bio / RealTrends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Heart &amp; Sold, Simon &amp; Schuster, 2009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Amazon / S&amp;S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TED talk “Resiliency,” TEDxScottsdaleWomen, Nov 2020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TED.com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TED views: ~54,665 on TED.com / “1.4M+” per her site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TED.com vs. valeriefitzgerald.com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Mixed — see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Selling LA — 3 seasons on HGTV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HGTV / bio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High</w:t>
            </w:r>
          </w:p>
        </w:tc>
      </w:tr>
    </w:tbl>
    <w:p>
      <w:pPr>
        <w:pStyle w:val="Heading2"/>
      </w:pPr>
      <w:r>
        <w:rPr>
          <w:color w:val="8A6D3B"/>
          <w:sz w:val="28"/>
        </w:rPr>
        <w:t>4E — Previous Media Appearances</w:t>
      </w:r>
    </w:p>
    <w:p>
      <w:pPr>
        <w:pStyle w:val="ListBullet"/>
      </w:pPr>
      <w:r>
        <w:t>HGTV's Selling LA (3 seasons) — luxury listings/celebrity angle. Overasked: “what's it like selling to the rich and famous.”</w:t>
      </w:r>
    </w:p>
    <w:p>
      <w:pPr>
        <w:pStyle w:val="ListBullet"/>
      </w:pPr>
      <w:r>
        <w:t>TEDxScottsdaleWomen “Resiliency” (Nov 2020) — her rags-to-resilience arc. Overasked: the full origin story start-to-finish.</w:t>
      </w:r>
    </w:p>
    <w:p>
      <w:pPr>
        <w:pStyle w:val="ListBullet"/>
      </w:pPr>
      <w:r>
        <w:t>Real Estate, Real Laughs (her own podcast, w/ Bob Hurwitz) — behind-the-curtain stories, humor.</w:t>
      </w:r>
    </w:p>
    <w:p>
      <w:pPr>
        <w:pStyle w:val="ListBullet"/>
      </w:pPr>
      <w:r>
        <w:t>Heart &amp; Sold press (Simon &amp; Schuster, 2009) — the memoir framing.</w:t>
      </w:r>
    </w:p>
    <w:p>
      <w:pPr>
        <w:spacing w:after="120"/>
      </w:pPr>
      <w:r>
        <w:rPr>
          <w:b w:val="0"/>
          <w:i/>
          <w:color w:val="555555"/>
          <w:sz w:val="20"/>
        </w:rPr>
        <w:t>Takeaway: she's told the WHAT of her story many times. KIR's edge is extracting the HOW — the mechanism behind each reinvention.</w:t>
      </w:r>
    </w:p>
    <w:p>
      <w:pPr>
        <w:pStyle w:val="Heading2"/>
      </w:pPr>
      <w:r>
        <w:rPr>
          <w:color w:val="8A6D3B"/>
          <w:sz w:val="28"/>
        </w:rPr>
        <w:t>4F — Audience Relevance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Segment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20"/>
              </w:rPr>
              <w:t>What they get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Individual agents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A copyable reinvention/from-zero playbook and a courage habit that beats call reluctance.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Team leaders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How she hired and screened after years solo; the bet-on-people lens.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Broker-owners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Counter-cyclical, play-bigger thinking for retention and culture in a soft market.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New agents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Literal first-week and first-90-day moves from someone who truly started with nothing.</w:t>
            </w:r>
          </w:p>
        </w:tc>
      </w:tr>
    </w:tbl>
    <w:p>
      <w:pPr>
        <w:pStyle w:val="Heading2"/>
      </w:pPr>
      <w:r>
        <w:rPr>
          <w:color w:val="8A6D3B"/>
          <w:sz w:val="28"/>
        </w:rPr>
        <w:t>⚠ Verification Flags</w:t>
      </w:r>
    </w:p>
    <w:p>
      <w:pPr>
        <w:pStyle w:val="ListBullet"/>
      </w:pPr>
      <w:r>
        <w:t>TED view count conflicts: TED.com shows ~54,665 views; her site claims “over 1.4 million.” Don't cite a hard number on air — say “her TED talk on resilience” and let her give the figure.</w:t>
      </w:r>
    </w:p>
    <w:p>
      <w:pPr>
        <w:pStyle w:val="ListBullet"/>
      </w:pPr>
      <w:r>
        <w:t>“Queen B” is referenced as both the new podcast and (in some materials) tied to her reinvention brand. Confirm live whether it's launched yet — she said ‘soon to launch.’</w:t>
      </w:r>
    </w:p>
    <w:p>
      <w:pPr>
        <w:pStyle w:val="ListBullet"/>
      </w:pPr>
      <w:r>
        <w:t>Exact early-career dates (when she got licensed, first big sale) aren't publicly pinned — let her supply them rather than asserting a year.</w:t>
      </w:r>
    </w:p>
    <w:p>
      <w:pPr>
        <w:pStyle w:val="ListBullet"/>
      </w:pPr>
      <w:r>
        <w:t>“Reliance” in the guest's note is almost certainly a typo for “resilience” — her core theme. Treat as resilience.</w:t>
      </w:r>
    </w:p>
    <w:p>
      <w:pPr>
        <w:pStyle w:val="ListBullet"/>
      </w:pPr>
      <w:r>
        <w:t>SENSITIVITY: the abusive-marriage detail is public (Heart &amp; Sold, TED) but she framed her intake simply as “single mother.” Cold open and live copy use HER framing. On air: one warm acknowledgment if she raises it, then advance — don't pull her into the trauma she didn't volunteer.</w:t>
      </w:r>
    </w:p>
    <w:p>
      <w:r>
        <w:br w:type="page"/>
      </w:r>
    </w:p>
    <w:p>
      <w:pPr>
        <w:pStyle w:val="Heading1"/>
      </w:pPr>
      <w:r>
        <w:rPr>
          <w:color w:val="1F2A44"/>
          <w:sz w:val="36"/>
        </w:rPr>
        <w:t>Section 5 — Restream Live Descriptions &amp; Hashtags</w:t>
      </w:r>
    </w:p>
    <w:p>
      <w:pPr>
        <w:pStyle w:val="Heading3"/>
      </w:pPr>
      <w:r>
        <w:rPr>
          <w:color w:val="1F2A44"/>
          <w:sz w:val="24"/>
        </w:rPr>
        <w:t>Facebook Live</w:t>
      </w:r>
    </w:p>
    <w:p>
      <w:pPr>
        <w:spacing w:after="120"/>
      </w:pPr>
      <w:r>
        <w:rPr>
          <w:b w:val="0"/>
          <w:i/>
        </w:rPr>
        <w:t>LIVE NOW: luxury real estate icon Valerie Fitzgerald joins D.J. Paris on Keeping It Real. She arrived in LA a single mother with a newborn, sold her jewelry to make rent, and built a $3 BILLION real estate career. Today she breaks down how to reinvent yourself and rebuild from zero. Drop your questions in the comments!</w:t>
      </w:r>
    </w:p>
    <w:p>
      <w:pPr>
        <w:pStyle w:val="Heading3"/>
      </w:pPr>
      <w:r>
        <w:rPr>
          <w:color w:val="1F2A44"/>
          <w:sz w:val="24"/>
        </w:rPr>
        <w:t>Instagram Live</w:t>
      </w:r>
    </w:p>
    <w:p>
      <w:pPr>
        <w:spacing w:after="120"/>
      </w:pPr>
      <w:r>
        <w:rPr>
          <w:b w:val="0"/>
          <w:i/>
        </w:rPr>
        <w:t>From selling her jewelry to $3B in sales — @valeriefitzgerald on how to be afraid and do it anyway. LIVE with D.J. Paris. #KeepingItReal #RealEstatePodcast</w:t>
      </w:r>
    </w:p>
    <w:p>
      <w:pPr>
        <w:pStyle w:val="Heading3"/>
      </w:pPr>
      <w:r>
        <w:rPr>
          <w:color w:val="1F2A44"/>
          <w:sz w:val="24"/>
        </w:rPr>
        <w:t>TikTok Live</w:t>
      </w:r>
    </w:p>
    <w:p>
      <w:pPr>
        <w:spacing w:after="120"/>
      </w:pPr>
      <w:r>
        <w:rPr>
          <w:b w:val="0"/>
          <w:i/>
        </w:rPr>
        <w:t>She started with nothing and sold $3 billion in real estate — here's how she reinvented herself. #realestate #realtor #reinvention</w:t>
      </w:r>
    </w:p>
    <w:p>
      <w:pPr>
        <w:pStyle w:val="Heading3"/>
      </w:pPr>
      <w:r>
        <w:rPr>
          <w:color w:val="1F2A44"/>
          <w:sz w:val="24"/>
        </w:rPr>
        <w:t>YouTube Live</w:t>
      </w:r>
    </w:p>
    <w:p>
      <w:pPr>
        <w:spacing w:after="120"/>
      </w:pPr>
      <w:r>
        <w:rPr>
          <w:b w:val="0"/>
          <w:i/>
        </w:rPr>
        <w:t>Valerie Fitzgerald — founder of the Valerie Fitzgerald Group, Heart &amp; Sold author, and HGTV Selling LA star — joins the Keeping It Real Podcast with D.J. Paris to break down reinvention, resilience, and how to rebuild a real estate business from zero. Luxury real estate, mindset, and the systems behind a $3B career.</w:t>
      </w:r>
    </w:p>
    <w:p>
      <w:pPr>
        <w:pStyle w:val="Heading3"/>
      </w:pPr>
      <w:r>
        <w:rPr>
          <w:color w:val="1F2A44"/>
          <w:sz w:val="24"/>
        </w:rPr>
        <w:t>LinkedIn Live</w:t>
      </w:r>
    </w:p>
    <w:p>
      <w:pPr>
        <w:spacing w:after="120"/>
      </w:pPr>
      <w:r>
        <w:rPr>
          <w:b w:val="0"/>
          <w:i/>
        </w:rPr>
        <w:t>How do you rebuild a career from nothing — more than once? Luxury real estate leader Valerie Fitzgerald ($3B+ in career sales, Top 10 Coldwell Banker nationwide) joins D.J. Paris on Keeping It Real to unpack reinvention as a repeatable system for agents and team leaders.</w:t>
      </w:r>
    </w:p>
    <w:p>
      <w:pPr>
        <w:pStyle w:val="Heading3"/>
      </w:pPr>
      <w:r>
        <w:rPr>
          <w:color w:val="1F2A44"/>
          <w:sz w:val="24"/>
        </w:rPr>
        <w:t>Hashtag Sets</w:t>
      </w:r>
    </w:p>
    <w:p>
      <w:pPr>
        <w:pStyle w:val="ListBullet"/>
      </w:pPr>
      <w:r>
        <w:rPr>
          <w:b/>
        </w:rPr>
        <w:t xml:space="preserve">Universal: </w:t>
      </w:r>
      <w:r>
        <w:t>#KeepingItReal #RealEstatePodcast #DJParis #RealtorLife #RealEstateAgent</w:t>
      </w:r>
    </w:p>
    <w:p>
      <w:pPr>
        <w:pStyle w:val="ListBullet"/>
      </w:pPr>
      <w:r>
        <w:rPr>
          <w:b/>
        </w:rPr>
        <w:t xml:space="preserve">Episode-specific: </w:t>
      </w:r>
      <w:r>
        <w:t>#LuxuryRealEstate #BeverlyHills #Reinvention #Resilience #WomenInRealEstate #RealEstateCoaching #BeAfraidAndDoItAnyway</w:t>
      </w:r>
    </w:p>
    <w:p>
      <w:pPr>
        <w:pStyle w:val="ListBullet"/>
      </w:pPr>
      <w:r>
        <w:rPr>
          <w:b/>
        </w:rPr>
        <w:t xml:space="preserve">Guest tags: </w:t>
      </w:r>
      <w:r>
        <w:t>@valeriefitzgerald (IG) • Valerie Fitzgerald Group • YouTube @ValerieFitzgerald — confirm preferred handles in intake before tagging.</w:t>
      </w:r>
    </w:p>
    <w:p>
      <w:pPr>
        <w:pStyle w:val="Heading1"/>
      </w:pPr>
      <w:r>
        <w:rPr>
          <w:color w:val="1F2A44"/>
          <w:sz w:val="36"/>
        </w:rPr>
        <w:t>Section 6 — YouTube Chapter Markers</w:t>
      </w:r>
    </w:p>
    <w:p>
      <w:pPr>
        <w:spacing w:after="120"/>
      </w:pPr>
      <w:r>
        <w:rPr>
          <w:b w:val="0"/>
          <w:i/>
          <w:color w:val="555555"/>
          <w:sz w:val="20"/>
        </w:rPr>
        <w:t>Estimates — adjust after recording.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Timestamp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20"/>
              </w:rPr>
              <w:t>Chapter Title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0:00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She Sold Her Jewelry to Make Rent — Then Sold $3 Billion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[post-ads]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Rapid Fire: Best &amp; Worst Advice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Starting From Zero: The First Deal With No Money or Network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6:00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Be Afraid and Do It Anyway — The System Behind the Courage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10:00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The Reinvention Framework: Her Repeatable Steps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14:00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The Moment She Almost Quit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17:00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Breaking Into Beverly Hills Luxury From the Outside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20:00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Playing It Safe Means Playing Small: Counter-Cyclical Moves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23:00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Building (and Mis-Building) a Top-Ranked Team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25:00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The Playbook: Your First Week and First 90 Days From Scratch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32:00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Rebuilding in 2026 — What She'd Do Differently Today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35:00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Homework + Where to Find Valerie (Queen B Launch)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